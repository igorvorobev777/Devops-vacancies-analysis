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B2536" w14:textId="77777777" w:rsidR="001275C4" w:rsidRPr="00534E75" w:rsidRDefault="0086702D">
      <w:pPr>
        <w:pStyle w:val="aa"/>
        <w:jc w:val="center"/>
        <w:rPr>
          <w:lang w:val="ru-RU"/>
        </w:rPr>
      </w:pPr>
      <w:r w:rsidRPr="00534E75">
        <w:rPr>
          <w:rFonts w:ascii="Arial" w:eastAsia="Arial" w:hAnsi="Arial"/>
          <w:lang w:val="ru-RU"/>
        </w:rPr>
        <w:t xml:space="preserve">Анализ </w:t>
      </w:r>
      <w:r>
        <w:rPr>
          <w:rFonts w:ascii="Arial" w:eastAsia="Arial" w:hAnsi="Arial"/>
        </w:rPr>
        <w:t>DevOps</w:t>
      </w:r>
      <w:r w:rsidRPr="00534E75">
        <w:rPr>
          <w:rFonts w:ascii="Arial" w:eastAsia="Arial" w:hAnsi="Arial"/>
          <w:lang w:val="ru-RU"/>
        </w:rPr>
        <w:t xml:space="preserve"> вакансий в </w:t>
      </w:r>
      <w:proofErr w:type="spellStart"/>
      <w:r>
        <w:rPr>
          <w:rFonts w:ascii="Arial" w:eastAsia="Arial" w:hAnsi="Arial"/>
        </w:rPr>
        <w:t>RustFS</w:t>
      </w:r>
      <w:proofErr w:type="spellEnd"/>
    </w:p>
    <w:p w14:paraId="5FDCFC4C" w14:textId="77777777" w:rsidR="001275C4" w:rsidRPr="00534E75" w:rsidRDefault="0086702D">
      <w:pPr>
        <w:rPr>
          <w:lang w:val="ru-RU"/>
        </w:rPr>
      </w:pPr>
      <w:r w:rsidRPr="00534E75">
        <w:rPr>
          <w:rFonts w:eastAsia="Arial"/>
          <w:lang w:val="ru-RU"/>
        </w:rPr>
        <w:t xml:space="preserve">В работе использован </w:t>
      </w:r>
      <w:proofErr w:type="spellStart"/>
      <w:r w:rsidRPr="00534E75">
        <w:rPr>
          <w:rFonts w:eastAsia="Arial"/>
          <w:lang w:val="ru-RU"/>
        </w:rPr>
        <w:t>датасет</w:t>
      </w:r>
      <w:proofErr w:type="spellEnd"/>
      <w:r w:rsidRPr="00534E75">
        <w:rPr>
          <w:rFonts w:eastAsia="Arial"/>
          <w:lang w:val="ru-RU"/>
        </w:rPr>
        <w:t xml:space="preserve"> </w:t>
      </w:r>
      <w:r>
        <w:rPr>
          <w:rFonts w:eastAsia="Arial"/>
        </w:rPr>
        <w:t>DevOps</w:t>
      </w:r>
      <w:r w:rsidRPr="00534E75">
        <w:rPr>
          <w:rFonts w:eastAsia="Arial"/>
          <w:lang w:val="ru-RU"/>
        </w:rPr>
        <w:t xml:space="preserve">-вакансий, размещённый в </w:t>
      </w:r>
      <w:proofErr w:type="spellStart"/>
      <w:r w:rsidRPr="00534E75">
        <w:rPr>
          <w:rFonts w:eastAsia="Arial"/>
          <w:lang w:val="ru-RU"/>
        </w:rPr>
        <w:t>бакете</w:t>
      </w:r>
      <w:proofErr w:type="spellEnd"/>
      <w:r w:rsidRPr="00534E75">
        <w:rPr>
          <w:rFonts w:eastAsia="Arial"/>
          <w:lang w:val="ru-RU"/>
        </w:rPr>
        <w:t xml:space="preserve"> </w:t>
      </w:r>
      <w:proofErr w:type="spellStart"/>
      <w:r>
        <w:rPr>
          <w:rFonts w:eastAsia="Arial"/>
        </w:rPr>
        <w:t>hh</w:t>
      </w:r>
      <w:proofErr w:type="spellEnd"/>
      <w:r w:rsidRPr="00534E75">
        <w:rPr>
          <w:rFonts w:eastAsia="Arial"/>
          <w:lang w:val="ru-RU"/>
        </w:rPr>
        <w:t>-</w:t>
      </w:r>
      <w:r>
        <w:rPr>
          <w:rFonts w:eastAsia="Arial"/>
        </w:rPr>
        <w:t>lake</w:t>
      </w:r>
      <w:r w:rsidRPr="00534E75">
        <w:rPr>
          <w:rFonts w:eastAsia="Arial"/>
          <w:lang w:val="ru-RU"/>
        </w:rPr>
        <w:t xml:space="preserve"> локального </w:t>
      </w:r>
      <w:proofErr w:type="spellStart"/>
      <w:r>
        <w:rPr>
          <w:rFonts w:eastAsia="Arial"/>
        </w:rPr>
        <w:t>RustFS</w:t>
      </w:r>
      <w:proofErr w:type="spellEnd"/>
      <w:r w:rsidRPr="00534E75">
        <w:rPr>
          <w:rFonts w:eastAsia="Arial"/>
          <w:lang w:val="ru-RU"/>
        </w:rPr>
        <w:t xml:space="preserve">. Частоты </w:t>
      </w:r>
      <w:r w:rsidRPr="00534E75">
        <w:rPr>
          <w:rFonts w:eastAsia="Arial"/>
          <w:lang w:val="ru-RU"/>
        </w:rPr>
        <w:t xml:space="preserve">навыков, пар и троек посчитаны двумя способами: собственной потоковой реализацией </w:t>
      </w:r>
      <w:r>
        <w:rPr>
          <w:rFonts w:eastAsia="Arial"/>
        </w:rPr>
        <w:t>MapReduce</w:t>
      </w:r>
      <w:r w:rsidRPr="00534E75">
        <w:rPr>
          <w:rFonts w:eastAsia="Arial"/>
          <w:lang w:val="ru-RU"/>
        </w:rPr>
        <w:t xml:space="preserve"> и </w:t>
      </w:r>
      <w:r>
        <w:rPr>
          <w:rFonts w:eastAsia="Arial"/>
        </w:rPr>
        <w:t>SQL</w:t>
      </w:r>
      <w:r w:rsidRPr="00534E75">
        <w:rPr>
          <w:rFonts w:eastAsia="Arial"/>
          <w:lang w:val="ru-RU"/>
        </w:rPr>
        <w:t xml:space="preserve">-запросом </w:t>
      </w:r>
      <w:proofErr w:type="spellStart"/>
      <w:r>
        <w:rPr>
          <w:rFonts w:eastAsia="Arial"/>
        </w:rPr>
        <w:t>DuckDB</w:t>
      </w:r>
      <w:proofErr w:type="spellEnd"/>
      <w:r w:rsidRPr="00534E75">
        <w:rPr>
          <w:rFonts w:eastAsia="Arial"/>
          <w:lang w:val="ru-RU"/>
        </w:rPr>
        <w:t>. Оба способа вернули по 165 879 комбинаций, а отдельная проверка подтвердила полное совпадение результатов. Дополнительно сравнены конфигураци</w:t>
      </w:r>
      <w:r w:rsidRPr="00534E75">
        <w:rPr>
          <w:rFonts w:eastAsia="Arial"/>
          <w:lang w:val="ru-RU"/>
        </w:rPr>
        <w:t>и хранилища с 4, 6 и 8 дисками и выполнен региональный анализ Москвы, Санкт-Петербурга и Новосибирска.</w:t>
      </w:r>
    </w:p>
    <w:p w14:paraId="3BC7C75A" w14:textId="77777777" w:rsidR="001275C4" w:rsidRDefault="0086702D">
      <w:proofErr w:type="spellStart"/>
      <w:r>
        <w:rPr>
          <w:rFonts w:eastAsia="Arial"/>
          <w:b/>
        </w:rPr>
        <w:t>Краткие</w:t>
      </w:r>
      <w:proofErr w:type="spellEnd"/>
      <w:r>
        <w:rPr>
          <w:rFonts w:eastAsia="Arial"/>
          <w:b/>
        </w:rPr>
        <w:t xml:space="preserve"> </w:t>
      </w:r>
      <w:proofErr w:type="spellStart"/>
      <w:r>
        <w:rPr>
          <w:rFonts w:eastAsia="Arial"/>
          <w:b/>
        </w:rPr>
        <w:t>результаты</w:t>
      </w:r>
      <w:proofErr w:type="spellEnd"/>
    </w:p>
    <w:p w14:paraId="7A379611" w14:textId="67111F85" w:rsidR="001275C4" w:rsidRPr="00534E75" w:rsidRDefault="0086702D">
      <w:pPr>
        <w:pStyle w:val="a0"/>
        <w:ind w:left="346" w:hanging="216"/>
        <w:rPr>
          <w:lang w:val="ru-RU"/>
        </w:rPr>
      </w:pPr>
      <w:r w:rsidRPr="00534E75">
        <w:rPr>
          <w:rFonts w:eastAsia="Arial"/>
          <w:lang w:val="ru-RU"/>
        </w:rPr>
        <w:t xml:space="preserve">В </w:t>
      </w:r>
      <w:proofErr w:type="spellStart"/>
      <w:r w:rsidRPr="00534E75">
        <w:rPr>
          <w:rFonts w:eastAsia="Arial"/>
          <w:lang w:val="ru-RU"/>
        </w:rPr>
        <w:t>бакет</w:t>
      </w:r>
      <w:proofErr w:type="spellEnd"/>
      <w:r w:rsidRPr="00534E75">
        <w:rPr>
          <w:rFonts w:eastAsia="Arial"/>
          <w:lang w:val="ru-RU"/>
        </w:rPr>
        <w:t xml:space="preserve"> </w:t>
      </w:r>
      <w:proofErr w:type="spellStart"/>
      <w:r>
        <w:rPr>
          <w:rFonts w:eastAsia="Arial"/>
        </w:rPr>
        <w:t>hh</w:t>
      </w:r>
      <w:proofErr w:type="spellEnd"/>
      <w:r w:rsidRPr="00534E75">
        <w:rPr>
          <w:rFonts w:eastAsia="Arial"/>
          <w:lang w:val="ru-RU"/>
        </w:rPr>
        <w:t>-</w:t>
      </w:r>
      <w:r>
        <w:rPr>
          <w:rFonts w:eastAsia="Arial"/>
        </w:rPr>
        <w:t>lake</w:t>
      </w:r>
      <w:r w:rsidRPr="00534E75">
        <w:rPr>
          <w:rFonts w:eastAsia="Arial"/>
          <w:lang w:val="ru-RU"/>
        </w:rPr>
        <w:t xml:space="preserve"> загружен файл </w:t>
      </w:r>
      <w:proofErr w:type="spellStart"/>
      <w:r>
        <w:rPr>
          <w:rFonts w:eastAsia="Arial"/>
        </w:rPr>
        <w:t>devops</w:t>
      </w:r>
      <w:proofErr w:type="spellEnd"/>
      <w:r w:rsidRPr="00534E75">
        <w:rPr>
          <w:rFonts w:eastAsia="Arial"/>
          <w:lang w:val="ru-RU"/>
        </w:rPr>
        <w:t>_</w:t>
      </w:r>
      <w:r>
        <w:rPr>
          <w:rFonts w:eastAsia="Arial"/>
        </w:rPr>
        <w:t>vacancies</w:t>
      </w:r>
      <w:r w:rsidRPr="00534E75">
        <w:rPr>
          <w:rFonts w:eastAsia="Arial"/>
          <w:lang w:val="ru-RU"/>
        </w:rPr>
        <w:t>.</w:t>
      </w:r>
      <w:r>
        <w:rPr>
          <w:rFonts w:eastAsia="Arial"/>
        </w:rPr>
        <w:t>csv</w:t>
      </w:r>
      <w:r w:rsidRPr="00534E75">
        <w:rPr>
          <w:rFonts w:eastAsia="Arial"/>
          <w:lang w:val="ru-RU"/>
        </w:rPr>
        <w:t xml:space="preserve">. </w:t>
      </w:r>
      <w:r w:rsidR="00534E75">
        <w:rPr>
          <w:rFonts w:eastAsia="Arial"/>
          <w:lang w:val="ru-RU"/>
        </w:rPr>
        <w:t>Д</w:t>
      </w:r>
      <w:r w:rsidRPr="00534E75">
        <w:rPr>
          <w:rFonts w:eastAsia="Arial"/>
          <w:lang w:val="ru-RU"/>
        </w:rPr>
        <w:t xml:space="preserve">анные и результаты размещены на диске </w:t>
      </w:r>
      <w:r w:rsidRPr="00534E75">
        <w:rPr>
          <w:rFonts w:eastAsia="Arial"/>
          <w:lang w:val="ru-RU"/>
        </w:rPr>
        <w:t xml:space="preserve">в конфигурациях </w:t>
      </w:r>
      <w:proofErr w:type="spellStart"/>
      <w:r>
        <w:rPr>
          <w:rFonts w:eastAsia="Arial"/>
        </w:rPr>
        <w:t>RustFS</w:t>
      </w:r>
      <w:proofErr w:type="spellEnd"/>
      <w:r w:rsidRPr="00534E75">
        <w:rPr>
          <w:rFonts w:eastAsia="Arial"/>
          <w:lang w:val="ru-RU"/>
        </w:rPr>
        <w:t xml:space="preserve"> с 4, 6 и </w:t>
      </w:r>
      <w:r w:rsidRPr="00534E75">
        <w:rPr>
          <w:rFonts w:eastAsia="Arial"/>
          <w:lang w:val="ru-RU"/>
        </w:rPr>
        <w:t>8 дисками.</w:t>
      </w:r>
    </w:p>
    <w:p w14:paraId="41850A3A" w14:textId="33201603" w:rsidR="001275C4" w:rsidRPr="00534E75" w:rsidRDefault="0086702D">
      <w:pPr>
        <w:pStyle w:val="a0"/>
        <w:ind w:left="346" w:hanging="216"/>
        <w:rPr>
          <w:lang w:val="ru-RU"/>
        </w:rPr>
      </w:pPr>
      <w:r>
        <w:rPr>
          <w:rFonts w:eastAsia="Arial"/>
        </w:rPr>
        <w:t>MapReduce</w:t>
      </w:r>
      <w:r w:rsidRPr="00534E75">
        <w:rPr>
          <w:rFonts w:eastAsia="Arial"/>
          <w:lang w:val="ru-RU"/>
        </w:rPr>
        <w:t xml:space="preserve"> и </w:t>
      </w:r>
      <w:proofErr w:type="spellStart"/>
      <w:r>
        <w:rPr>
          <w:rFonts w:eastAsia="Arial"/>
        </w:rPr>
        <w:t>DuckDB</w:t>
      </w:r>
      <w:proofErr w:type="spellEnd"/>
      <w:r w:rsidRPr="00534E75">
        <w:rPr>
          <w:rFonts w:eastAsia="Arial"/>
          <w:lang w:val="ru-RU"/>
        </w:rPr>
        <w:t xml:space="preserve"> обработали один и </w:t>
      </w:r>
      <w:proofErr w:type="spellStart"/>
      <w:r w:rsidR="00534E75">
        <w:rPr>
          <w:rFonts w:eastAsia="Arial"/>
        </w:rPr>
        <w:t>devops</w:t>
      </w:r>
      <w:proofErr w:type="spellEnd"/>
      <w:r w:rsidR="00534E75" w:rsidRPr="00534E75">
        <w:rPr>
          <w:rFonts w:eastAsia="Arial"/>
          <w:lang w:val="ru-RU"/>
        </w:rPr>
        <w:t>_</w:t>
      </w:r>
      <w:r w:rsidR="00534E75">
        <w:rPr>
          <w:rFonts w:eastAsia="Arial"/>
        </w:rPr>
        <w:t>vacancies</w:t>
      </w:r>
      <w:r w:rsidR="00534E75" w:rsidRPr="00534E75">
        <w:rPr>
          <w:rFonts w:eastAsia="Arial"/>
          <w:lang w:val="ru-RU"/>
        </w:rPr>
        <w:t>.</w:t>
      </w:r>
      <w:r w:rsidR="00534E75">
        <w:rPr>
          <w:rFonts w:eastAsia="Arial"/>
        </w:rPr>
        <w:t>csv</w:t>
      </w:r>
      <w:r w:rsidR="00534E75" w:rsidRPr="00534E75">
        <w:rPr>
          <w:rFonts w:eastAsia="Arial"/>
          <w:lang w:val="ru-RU"/>
        </w:rPr>
        <w:t xml:space="preserve"> </w:t>
      </w:r>
      <w:r w:rsidRPr="00534E75">
        <w:rPr>
          <w:rFonts w:eastAsia="Arial"/>
          <w:lang w:val="ru-RU"/>
        </w:rPr>
        <w:t xml:space="preserve">и сформировали по 165 879 комбинаций навыков. </w:t>
      </w:r>
      <w:r>
        <w:rPr>
          <w:rFonts w:eastAsia="Arial"/>
        </w:rPr>
        <w:t>Stage</w:t>
      </w:r>
      <w:r w:rsidRPr="00534E75">
        <w:rPr>
          <w:rFonts w:eastAsia="Arial"/>
          <w:lang w:val="ru-RU"/>
        </w:rPr>
        <w:t xml:space="preserve"> 4 подтвердил полное совпадение частот.</w:t>
      </w:r>
    </w:p>
    <w:p w14:paraId="27E63D3F" w14:textId="77777777" w:rsidR="001275C4" w:rsidRPr="00534E75" w:rsidRDefault="0086702D">
      <w:pPr>
        <w:pStyle w:val="a0"/>
        <w:ind w:left="346" w:hanging="216"/>
        <w:rPr>
          <w:lang w:val="ru-RU"/>
        </w:rPr>
      </w:pPr>
      <w:r w:rsidRPr="00534E75">
        <w:rPr>
          <w:rFonts w:eastAsia="Arial"/>
          <w:lang w:val="ru-RU"/>
        </w:rPr>
        <w:t>По медианному времени среди трёх успешных запусков быстрее всего оказалась конфигурация с 4 дисками: 4,</w:t>
      </w:r>
      <w:r w:rsidRPr="00534E75">
        <w:rPr>
          <w:rFonts w:eastAsia="Arial"/>
          <w:lang w:val="ru-RU"/>
        </w:rPr>
        <w:t>056 с. Разница между 6 и 8 дисками небольшая, а результаты зависят от прогрева и состояния системы.</w:t>
      </w:r>
    </w:p>
    <w:p w14:paraId="46C85C20" w14:textId="77777777" w:rsidR="001275C4" w:rsidRDefault="0086702D">
      <w:pPr>
        <w:pStyle w:val="a0"/>
        <w:ind w:left="346" w:hanging="216"/>
      </w:pPr>
      <w:r w:rsidRPr="00534E75">
        <w:rPr>
          <w:rFonts w:eastAsia="Arial"/>
          <w:lang w:val="ru-RU"/>
        </w:rPr>
        <w:t xml:space="preserve">Москва имеет наибольшее число вакансий в выбранных регионах (3 007) и наибольшую общую медиану зарплаты (250 000 руб.). </w:t>
      </w:r>
      <w:r>
        <w:rPr>
          <w:rFonts w:eastAsia="Arial"/>
        </w:rPr>
        <w:t xml:space="preserve">В </w:t>
      </w:r>
      <w:proofErr w:type="spellStart"/>
      <w:r>
        <w:rPr>
          <w:rFonts w:eastAsia="Arial"/>
        </w:rPr>
        <w:t>трёх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регионах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часто</w:t>
      </w:r>
      <w:proofErr w:type="spellEnd"/>
      <w:r>
        <w:rPr>
          <w:rFonts w:eastAsia="Arial"/>
        </w:rPr>
        <w:t xml:space="preserve"> встречаются Li</w:t>
      </w:r>
      <w:r>
        <w:rPr>
          <w:rFonts w:eastAsia="Arial"/>
        </w:rPr>
        <w:t>nux, Docker и Kubernetes.</w:t>
      </w:r>
    </w:p>
    <w:p w14:paraId="0F8300FC" w14:textId="77777777" w:rsidR="001275C4" w:rsidRDefault="0086702D">
      <w:pPr>
        <w:pStyle w:val="1"/>
      </w:pPr>
      <w:r>
        <w:t>1 Развёртывание и загрузка данных</w:t>
      </w:r>
    </w:p>
    <w:p w14:paraId="2FC9705B" w14:textId="12CA3711" w:rsidR="001275C4" w:rsidRPr="00534E75" w:rsidRDefault="0086702D">
      <w:pPr>
        <w:rPr>
          <w:lang w:val="ru-RU"/>
        </w:rPr>
      </w:pPr>
      <w:r>
        <w:rPr>
          <w:rFonts w:eastAsia="Arial"/>
        </w:rPr>
        <w:t xml:space="preserve">RustFS запущен локально через Docker Desktop. </w:t>
      </w:r>
      <w:r w:rsidRPr="00534E75">
        <w:rPr>
          <w:rFonts w:eastAsia="Arial"/>
          <w:lang w:val="ru-RU"/>
        </w:rPr>
        <w:t xml:space="preserve">Для измерений использованы три конфигурации, размещённые в отдельных каталогах на диске </w:t>
      </w:r>
      <w:proofErr w:type="gramStart"/>
      <w:r>
        <w:rPr>
          <w:rFonts w:eastAsia="Arial"/>
        </w:rPr>
        <w:t>D</w:t>
      </w:r>
      <w:r w:rsidRPr="00534E75">
        <w:rPr>
          <w:rFonts w:eastAsia="Arial"/>
          <w:lang w:val="ru-RU"/>
        </w:rPr>
        <w:t>:.</w:t>
      </w:r>
      <w:proofErr w:type="gramEnd"/>
      <w:r w:rsidRPr="00534E75">
        <w:rPr>
          <w:rFonts w:eastAsia="Arial"/>
          <w:lang w:val="ru-RU"/>
        </w:rPr>
        <w:t xml:space="preserve"> Конфигурация на 8 дисков использует </w:t>
      </w:r>
      <w:r>
        <w:rPr>
          <w:rFonts w:eastAsia="Arial"/>
        </w:rPr>
        <w:t>storage</w:t>
      </w:r>
      <w:r w:rsidRPr="00534E75">
        <w:rPr>
          <w:rFonts w:eastAsia="Arial"/>
          <w:lang w:val="ru-RU"/>
        </w:rPr>
        <w:t>/</w:t>
      </w:r>
      <w:r>
        <w:rPr>
          <w:rFonts w:eastAsia="Arial"/>
        </w:rPr>
        <w:t>disk</w:t>
      </w:r>
      <w:r w:rsidRPr="00534E75">
        <w:rPr>
          <w:rFonts w:eastAsia="Arial"/>
          <w:lang w:val="ru-RU"/>
        </w:rPr>
        <w:t>1–</w:t>
      </w:r>
      <w:r>
        <w:rPr>
          <w:rFonts w:eastAsia="Arial"/>
        </w:rPr>
        <w:t>disk</w:t>
      </w:r>
      <w:r w:rsidRPr="00534E75">
        <w:rPr>
          <w:rFonts w:eastAsia="Arial"/>
          <w:lang w:val="ru-RU"/>
        </w:rPr>
        <w:t>8, к</w:t>
      </w:r>
      <w:r w:rsidRPr="00534E75">
        <w:rPr>
          <w:rFonts w:eastAsia="Arial"/>
          <w:lang w:val="ru-RU"/>
        </w:rPr>
        <w:t xml:space="preserve">онфигурации на 4 и 6 дисков используют отдельные каталоги </w:t>
      </w:r>
      <w:r>
        <w:rPr>
          <w:rFonts w:eastAsia="Arial"/>
        </w:rPr>
        <w:t>storage</w:t>
      </w:r>
      <w:r w:rsidRPr="00534E75">
        <w:rPr>
          <w:rFonts w:eastAsia="Arial"/>
          <w:lang w:val="ru-RU"/>
        </w:rPr>
        <w:t xml:space="preserve">4 и </w:t>
      </w:r>
      <w:r>
        <w:rPr>
          <w:rFonts w:eastAsia="Arial"/>
        </w:rPr>
        <w:t>storage</w:t>
      </w:r>
      <w:r w:rsidRPr="00534E75">
        <w:rPr>
          <w:rFonts w:eastAsia="Arial"/>
          <w:lang w:val="ru-RU"/>
        </w:rPr>
        <w:t xml:space="preserve">6. </w:t>
      </w:r>
    </w:p>
    <w:p w14:paraId="5DE81E5C" w14:textId="72AF39AD" w:rsidR="001275C4" w:rsidRPr="00534E75" w:rsidRDefault="0086702D">
      <w:pPr>
        <w:rPr>
          <w:lang w:val="ru-RU"/>
        </w:rPr>
      </w:pPr>
      <w:r w:rsidRPr="00534E75">
        <w:rPr>
          <w:rFonts w:eastAsia="Arial"/>
          <w:lang w:val="ru-RU"/>
        </w:rPr>
        <w:t xml:space="preserve">В </w:t>
      </w:r>
      <w:proofErr w:type="spellStart"/>
      <w:r w:rsidRPr="00534E75">
        <w:rPr>
          <w:rFonts w:eastAsia="Arial"/>
          <w:lang w:val="ru-RU"/>
        </w:rPr>
        <w:t>бакете</w:t>
      </w:r>
      <w:proofErr w:type="spellEnd"/>
      <w:r w:rsidRPr="00534E75">
        <w:rPr>
          <w:rFonts w:eastAsia="Arial"/>
          <w:lang w:val="ru-RU"/>
        </w:rPr>
        <w:t xml:space="preserve"> </w:t>
      </w:r>
      <w:proofErr w:type="spellStart"/>
      <w:r>
        <w:rPr>
          <w:rFonts w:eastAsia="Arial"/>
        </w:rPr>
        <w:t>hh</w:t>
      </w:r>
      <w:proofErr w:type="spellEnd"/>
      <w:r w:rsidRPr="00534E75">
        <w:rPr>
          <w:rFonts w:eastAsia="Arial"/>
          <w:lang w:val="ru-RU"/>
        </w:rPr>
        <w:t>-</w:t>
      </w:r>
      <w:r>
        <w:rPr>
          <w:rFonts w:eastAsia="Arial"/>
        </w:rPr>
        <w:t>lake</w:t>
      </w:r>
      <w:r w:rsidRPr="00534E75">
        <w:rPr>
          <w:rFonts w:eastAsia="Arial"/>
          <w:lang w:val="ru-RU"/>
        </w:rPr>
        <w:t xml:space="preserve"> размещён объект </w:t>
      </w:r>
      <w:proofErr w:type="spellStart"/>
      <w:r>
        <w:rPr>
          <w:rFonts w:eastAsia="Arial"/>
        </w:rPr>
        <w:t>devops</w:t>
      </w:r>
      <w:proofErr w:type="spellEnd"/>
      <w:r w:rsidRPr="00534E75">
        <w:rPr>
          <w:rFonts w:eastAsia="Arial"/>
          <w:lang w:val="ru-RU"/>
        </w:rPr>
        <w:t>_</w:t>
      </w:r>
      <w:r>
        <w:rPr>
          <w:rFonts w:eastAsia="Arial"/>
        </w:rPr>
        <w:t>vacancies</w:t>
      </w:r>
      <w:r w:rsidRPr="00534E75">
        <w:rPr>
          <w:rFonts w:eastAsia="Arial"/>
          <w:lang w:val="ru-RU"/>
        </w:rPr>
        <w:t>.</w:t>
      </w:r>
      <w:r>
        <w:rPr>
          <w:rFonts w:eastAsia="Arial"/>
        </w:rPr>
        <w:t>csv</w:t>
      </w:r>
      <w:r w:rsidRPr="00534E75">
        <w:rPr>
          <w:rFonts w:eastAsia="Arial"/>
          <w:lang w:val="ru-RU"/>
        </w:rPr>
        <w:t xml:space="preserve">. </w:t>
      </w:r>
      <w:r>
        <w:rPr>
          <w:rFonts w:eastAsia="Arial"/>
        </w:rPr>
        <w:t>Python</w:t>
      </w:r>
      <w:r w:rsidRPr="00534E75">
        <w:rPr>
          <w:rFonts w:eastAsia="Arial"/>
          <w:lang w:val="ru-RU"/>
        </w:rPr>
        <w:t xml:space="preserve">-код обращается </w:t>
      </w:r>
      <w:r w:rsidRPr="00534E75">
        <w:rPr>
          <w:rFonts w:eastAsia="Arial"/>
          <w:lang w:val="ru-RU"/>
        </w:rPr>
        <w:t xml:space="preserve">к нему через </w:t>
      </w:r>
      <w:r>
        <w:rPr>
          <w:rFonts w:eastAsia="Arial"/>
        </w:rPr>
        <w:t>S</w:t>
      </w:r>
      <w:r w:rsidRPr="00534E75">
        <w:rPr>
          <w:rFonts w:eastAsia="Arial"/>
          <w:lang w:val="ru-RU"/>
        </w:rPr>
        <w:t xml:space="preserve">3 </w:t>
      </w:r>
      <w:r>
        <w:rPr>
          <w:rFonts w:eastAsia="Arial"/>
        </w:rPr>
        <w:t>API</w:t>
      </w:r>
      <w:r w:rsidRPr="00534E75">
        <w:rPr>
          <w:rFonts w:eastAsia="Arial"/>
          <w:lang w:val="ru-RU"/>
        </w:rPr>
        <w:t xml:space="preserve"> по адресу </w:t>
      </w:r>
      <w:r>
        <w:rPr>
          <w:rFonts w:eastAsia="Arial"/>
        </w:rPr>
        <w:t>localhost</w:t>
      </w:r>
      <w:r w:rsidRPr="00534E75">
        <w:rPr>
          <w:rFonts w:eastAsia="Arial"/>
          <w:lang w:val="ru-RU"/>
        </w:rPr>
        <w:t xml:space="preserve">:9000. </w:t>
      </w:r>
    </w:p>
    <w:p w14:paraId="2CE19E51" w14:textId="77777777" w:rsidR="001275C4" w:rsidRPr="00534E75" w:rsidRDefault="0086702D">
      <w:pPr>
        <w:rPr>
          <w:lang w:val="ru-RU"/>
        </w:rPr>
      </w:pPr>
      <w:r w:rsidRPr="00534E75">
        <w:rPr>
          <w:rFonts w:eastAsia="Arial"/>
          <w:lang w:val="ru-RU"/>
        </w:rPr>
        <w:t>Результаты подсчёта сохранены под разными префиксами, чтобы файлы каждой конфигурации оставались отдельными:</w:t>
      </w:r>
    </w:p>
    <w:p w14:paraId="66835CAB" w14:textId="77777777" w:rsidR="001275C4" w:rsidRDefault="0086702D">
      <w:pPr>
        <w:spacing w:before="40" w:after="140" w:line="240" w:lineRule="auto"/>
        <w:ind w:left="259" w:right="173"/>
      </w:pPr>
      <w:r>
        <w:rPr>
          <w:rFonts w:ascii="Consolas" w:eastAsia="Consolas" w:hAnsi="Consolas"/>
          <w:color w:val="222222"/>
          <w:sz w:val="18"/>
        </w:rPr>
        <w:t>s3://hh-lake/results/4-disks/</w:t>
      </w:r>
      <w:r>
        <w:rPr>
          <w:rFonts w:ascii="Consolas" w:eastAsia="Consolas" w:hAnsi="Consolas"/>
          <w:color w:val="222222"/>
          <w:sz w:val="18"/>
        </w:rPr>
        <w:br/>
        <w:t xml:space="preserve">  mapreduce_counts.csv</w:t>
      </w:r>
      <w:r>
        <w:rPr>
          <w:rFonts w:ascii="Consolas" w:eastAsia="Consolas" w:hAnsi="Consolas"/>
          <w:color w:val="222222"/>
          <w:sz w:val="18"/>
        </w:rPr>
        <w:br/>
        <w:t xml:space="preserve">  duckdb_counts.csv</w:t>
      </w:r>
      <w:r>
        <w:rPr>
          <w:rFonts w:ascii="Consolas" w:eastAsia="Consolas" w:hAnsi="Consolas"/>
          <w:color w:val="222222"/>
          <w:sz w:val="18"/>
        </w:rPr>
        <w:br/>
        <w:t>s3</w:t>
      </w:r>
      <w:r>
        <w:rPr>
          <w:rFonts w:ascii="Consolas" w:eastAsia="Consolas" w:hAnsi="Consolas"/>
          <w:color w:val="222222"/>
          <w:sz w:val="18"/>
        </w:rPr>
        <w:t>://hh-lake/results/6-disks/</w:t>
      </w:r>
      <w:r>
        <w:rPr>
          <w:rFonts w:ascii="Consolas" w:eastAsia="Consolas" w:hAnsi="Consolas"/>
          <w:color w:val="222222"/>
          <w:sz w:val="18"/>
        </w:rPr>
        <w:br/>
        <w:t xml:space="preserve">  mapreduce_counts.csv</w:t>
      </w:r>
      <w:r>
        <w:rPr>
          <w:rFonts w:ascii="Consolas" w:eastAsia="Consolas" w:hAnsi="Consolas"/>
          <w:color w:val="222222"/>
          <w:sz w:val="18"/>
        </w:rPr>
        <w:br/>
        <w:t xml:space="preserve">  duckdb_counts.csv</w:t>
      </w:r>
      <w:r>
        <w:rPr>
          <w:rFonts w:ascii="Consolas" w:eastAsia="Consolas" w:hAnsi="Consolas"/>
          <w:color w:val="222222"/>
          <w:sz w:val="18"/>
        </w:rPr>
        <w:br/>
        <w:t>s3://hh-lake/results/8-disks/</w:t>
      </w:r>
      <w:r>
        <w:rPr>
          <w:rFonts w:ascii="Consolas" w:eastAsia="Consolas" w:hAnsi="Consolas"/>
          <w:color w:val="222222"/>
          <w:sz w:val="18"/>
        </w:rPr>
        <w:br/>
        <w:t xml:space="preserve">  mapreduce_counts.csv</w:t>
      </w:r>
      <w:r>
        <w:rPr>
          <w:rFonts w:ascii="Consolas" w:eastAsia="Consolas" w:hAnsi="Consolas"/>
          <w:color w:val="222222"/>
          <w:sz w:val="18"/>
        </w:rPr>
        <w:br/>
        <w:t xml:space="preserve">  duckdb_counts.csv</w:t>
      </w:r>
    </w:p>
    <w:p w14:paraId="588704C1" w14:textId="77777777" w:rsidR="001275C4" w:rsidRDefault="0086702D">
      <w:r>
        <w:br w:type="page"/>
      </w:r>
    </w:p>
    <w:p w14:paraId="4ECE4AE3" w14:textId="77777777" w:rsidR="001275C4" w:rsidRPr="00534E75" w:rsidRDefault="0086702D">
      <w:pPr>
        <w:pStyle w:val="1"/>
        <w:rPr>
          <w:lang w:val="ru-RU"/>
        </w:rPr>
      </w:pPr>
      <w:r w:rsidRPr="00534E75">
        <w:rPr>
          <w:rFonts w:ascii="Arial" w:hAnsi="Arial"/>
          <w:sz w:val="21"/>
          <w:lang w:val="ru-RU"/>
        </w:rPr>
        <w:lastRenderedPageBreak/>
        <w:t xml:space="preserve">Подтверждение работы </w:t>
      </w:r>
      <w:proofErr w:type="spellStart"/>
      <w:r>
        <w:rPr>
          <w:rFonts w:ascii="Arial" w:hAnsi="Arial"/>
          <w:sz w:val="21"/>
        </w:rPr>
        <w:t>RustFS</w:t>
      </w:r>
      <w:proofErr w:type="spellEnd"/>
    </w:p>
    <w:p w14:paraId="5B1BBA15" w14:textId="77777777" w:rsidR="001275C4" w:rsidRPr="00534E75" w:rsidRDefault="0086702D">
      <w:pPr>
        <w:rPr>
          <w:lang w:val="ru-RU"/>
        </w:rPr>
      </w:pPr>
      <w:r w:rsidRPr="00534E75">
        <w:rPr>
          <w:i/>
          <w:color w:val="4F5B66"/>
          <w:sz w:val="18"/>
          <w:lang w:val="ru-RU"/>
        </w:rPr>
        <w:t xml:space="preserve">Скриншот 1. </w:t>
      </w:r>
      <w:proofErr w:type="spellStart"/>
      <w:r w:rsidRPr="00534E75">
        <w:rPr>
          <w:i/>
          <w:color w:val="4F5B66"/>
          <w:sz w:val="18"/>
          <w:lang w:val="ru-RU"/>
        </w:rPr>
        <w:t>Бакет</w:t>
      </w:r>
      <w:proofErr w:type="spellEnd"/>
      <w:r w:rsidRPr="00534E75">
        <w:rPr>
          <w:i/>
          <w:color w:val="4F5B66"/>
          <w:sz w:val="18"/>
          <w:lang w:val="ru-RU"/>
        </w:rPr>
        <w:t xml:space="preserve"> </w:t>
      </w:r>
      <w:proofErr w:type="spellStart"/>
      <w:r>
        <w:rPr>
          <w:i/>
          <w:color w:val="4F5B66"/>
          <w:sz w:val="18"/>
        </w:rPr>
        <w:t>hh</w:t>
      </w:r>
      <w:proofErr w:type="spellEnd"/>
      <w:r w:rsidRPr="00534E75">
        <w:rPr>
          <w:i/>
          <w:color w:val="4F5B66"/>
          <w:sz w:val="18"/>
          <w:lang w:val="ru-RU"/>
        </w:rPr>
        <w:t>-</w:t>
      </w:r>
      <w:r>
        <w:rPr>
          <w:i/>
          <w:color w:val="4F5B66"/>
          <w:sz w:val="18"/>
        </w:rPr>
        <w:t>lake</w:t>
      </w:r>
      <w:r w:rsidRPr="00534E75">
        <w:rPr>
          <w:i/>
          <w:color w:val="4F5B66"/>
          <w:sz w:val="18"/>
          <w:lang w:val="ru-RU"/>
        </w:rPr>
        <w:t xml:space="preserve"> и исходный файл вакансий в консоли </w:t>
      </w:r>
      <w:proofErr w:type="spellStart"/>
      <w:r>
        <w:rPr>
          <w:i/>
          <w:color w:val="4F5B66"/>
          <w:sz w:val="18"/>
        </w:rPr>
        <w:t>RustFS</w:t>
      </w:r>
      <w:proofErr w:type="spellEnd"/>
      <w:r w:rsidRPr="00534E75">
        <w:rPr>
          <w:i/>
          <w:color w:val="4F5B66"/>
          <w:sz w:val="18"/>
          <w:lang w:val="ru-RU"/>
        </w:rPr>
        <w:t>.</w:t>
      </w:r>
    </w:p>
    <w:p w14:paraId="51BEACBE" w14:textId="7A33A618" w:rsidR="001275C4" w:rsidRDefault="00534E75">
      <w:pPr>
        <w:spacing w:after="40"/>
        <w:jc w:val="center"/>
      </w:pPr>
      <w:r>
        <w:rPr>
          <w:noProof/>
        </w:rPr>
        <w:drawing>
          <wp:inline distT="0" distB="0" distL="0" distR="0" wp14:anchorId="2A77DC22" wp14:editId="4673F470">
            <wp:extent cx="6346190" cy="352298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5CB32" w14:textId="77777777" w:rsidR="001275C4" w:rsidRPr="00534E75" w:rsidRDefault="0086702D">
      <w:pPr>
        <w:rPr>
          <w:lang w:val="ru-RU"/>
        </w:rPr>
      </w:pPr>
      <w:r w:rsidRPr="00534E75">
        <w:rPr>
          <w:i/>
          <w:color w:val="4F5B66"/>
          <w:sz w:val="18"/>
          <w:lang w:val="ru-RU"/>
        </w:rPr>
        <w:t>Скриншот 2.</w:t>
      </w:r>
      <w:r w:rsidRPr="00534E75">
        <w:rPr>
          <w:i/>
          <w:color w:val="4F5B66"/>
          <w:sz w:val="18"/>
          <w:lang w:val="ru-RU"/>
        </w:rPr>
        <w:t xml:space="preserve"> Результаты </w:t>
      </w:r>
      <w:r>
        <w:rPr>
          <w:i/>
          <w:color w:val="4F5B66"/>
          <w:sz w:val="18"/>
        </w:rPr>
        <w:t>MapReduce</w:t>
      </w:r>
      <w:r w:rsidRPr="00534E75">
        <w:rPr>
          <w:i/>
          <w:color w:val="4F5B66"/>
          <w:sz w:val="18"/>
          <w:lang w:val="ru-RU"/>
        </w:rPr>
        <w:t xml:space="preserve"> и </w:t>
      </w:r>
      <w:proofErr w:type="spellStart"/>
      <w:r>
        <w:rPr>
          <w:i/>
          <w:color w:val="4F5B66"/>
          <w:sz w:val="18"/>
        </w:rPr>
        <w:t>DuckDB</w:t>
      </w:r>
      <w:proofErr w:type="spellEnd"/>
      <w:r w:rsidRPr="00534E75">
        <w:rPr>
          <w:i/>
          <w:color w:val="4F5B66"/>
          <w:sz w:val="18"/>
          <w:lang w:val="ru-RU"/>
        </w:rPr>
        <w:t xml:space="preserve"> в </w:t>
      </w:r>
      <w:proofErr w:type="spellStart"/>
      <w:r w:rsidRPr="00534E75">
        <w:rPr>
          <w:i/>
          <w:color w:val="4F5B66"/>
          <w:sz w:val="18"/>
          <w:lang w:val="ru-RU"/>
        </w:rPr>
        <w:t>бакете</w:t>
      </w:r>
      <w:proofErr w:type="spellEnd"/>
      <w:r w:rsidRPr="00534E75">
        <w:rPr>
          <w:i/>
          <w:color w:val="4F5B66"/>
          <w:sz w:val="18"/>
          <w:lang w:val="ru-RU"/>
        </w:rPr>
        <w:t xml:space="preserve"> </w:t>
      </w:r>
      <w:proofErr w:type="spellStart"/>
      <w:r>
        <w:rPr>
          <w:i/>
          <w:color w:val="4F5B66"/>
          <w:sz w:val="18"/>
        </w:rPr>
        <w:t>hh</w:t>
      </w:r>
      <w:proofErr w:type="spellEnd"/>
      <w:r w:rsidRPr="00534E75">
        <w:rPr>
          <w:i/>
          <w:color w:val="4F5B66"/>
          <w:sz w:val="18"/>
          <w:lang w:val="ru-RU"/>
        </w:rPr>
        <w:t>-</w:t>
      </w:r>
      <w:r>
        <w:rPr>
          <w:i/>
          <w:color w:val="4F5B66"/>
          <w:sz w:val="18"/>
        </w:rPr>
        <w:t>lake</w:t>
      </w:r>
      <w:r w:rsidRPr="00534E75">
        <w:rPr>
          <w:i/>
          <w:color w:val="4F5B66"/>
          <w:sz w:val="18"/>
          <w:lang w:val="ru-RU"/>
        </w:rPr>
        <w:t>, конфигурация 8 дисков.</w:t>
      </w:r>
    </w:p>
    <w:p w14:paraId="6280EC4B" w14:textId="5A4C6DFE" w:rsidR="001275C4" w:rsidRDefault="00534E75">
      <w:pPr>
        <w:spacing w:after="40"/>
        <w:jc w:val="center"/>
      </w:pPr>
      <w:r>
        <w:rPr>
          <w:noProof/>
        </w:rPr>
        <w:drawing>
          <wp:inline distT="0" distB="0" distL="0" distR="0" wp14:anchorId="412488E2" wp14:editId="0D2D92C8">
            <wp:extent cx="6346190" cy="352488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5DCC1" w14:textId="77777777" w:rsidR="001275C4" w:rsidRPr="00534E75" w:rsidRDefault="0086702D">
      <w:pPr>
        <w:pStyle w:val="1"/>
        <w:rPr>
          <w:lang w:val="ru-RU"/>
        </w:rPr>
      </w:pPr>
      <w:r w:rsidRPr="00534E75">
        <w:rPr>
          <w:lang w:val="ru-RU"/>
        </w:rPr>
        <w:lastRenderedPageBreak/>
        <w:t>2 Подсчёт частот и верификация</w:t>
      </w:r>
    </w:p>
    <w:p w14:paraId="212293FC" w14:textId="77777777" w:rsidR="001275C4" w:rsidRPr="00534E75" w:rsidRDefault="0086702D">
      <w:pPr>
        <w:rPr>
          <w:lang w:val="ru-RU"/>
        </w:rPr>
      </w:pPr>
      <w:r w:rsidRPr="00534E75">
        <w:rPr>
          <w:rFonts w:eastAsia="Arial"/>
          <w:lang w:val="ru-RU"/>
        </w:rPr>
        <w:t xml:space="preserve">В каждой вакансии навыки из </w:t>
      </w:r>
      <w:r>
        <w:rPr>
          <w:rFonts w:eastAsia="Arial"/>
        </w:rPr>
        <w:t>key</w:t>
      </w:r>
      <w:r w:rsidRPr="00534E75">
        <w:rPr>
          <w:rFonts w:eastAsia="Arial"/>
          <w:lang w:val="ru-RU"/>
        </w:rPr>
        <w:t>_</w:t>
      </w:r>
      <w:r>
        <w:rPr>
          <w:rFonts w:eastAsia="Arial"/>
        </w:rPr>
        <w:t>skills</w:t>
      </w:r>
      <w:r w:rsidRPr="00534E75">
        <w:rPr>
          <w:rFonts w:eastAsia="Arial"/>
          <w:lang w:val="ru-RU"/>
        </w:rPr>
        <w:t xml:space="preserve"> разделены точкой с запятой. Перед подсчётом названия переводятся в нижний регистр, пробелы по краям удаляются, п</w:t>
      </w:r>
      <w:r w:rsidRPr="00534E75">
        <w:rPr>
          <w:rFonts w:eastAsia="Arial"/>
          <w:lang w:val="ru-RU"/>
        </w:rPr>
        <w:t>овтор одного навыка внутри вакансии исключается. Из списка уникальных навыков строятся комбинации размера 1, 2 и 3.</w:t>
      </w:r>
    </w:p>
    <w:p w14:paraId="4693E30B" w14:textId="77777777" w:rsidR="001275C4" w:rsidRPr="00534E75" w:rsidRDefault="0086702D">
      <w:pPr>
        <w:rPr>
          <w:lang w:val="ru-RU"/>
        </w:rPr>
      </w:pPr>
      <w:r>
        <w:rPr>
          <w:rFonts w:eastAsia="Arial"/>
        </w:rPr>
        <w:t>MapReduce</w:t>
      </w:r>
      <w:r w:rsidRPr="00534E75">
        <w:rPr>
          <w:rFonts w:eastAsia="Arial"/>
          <w:lang w:val="ru-RU"/>
        </w:rPr>
        <w:t xml:space="preserve"> получает объект из </w:t>
      </w:r>
      <w:r>
        <w:rPr>
          <w:rFonts w:eastAsia="Arial"/>
        </w:rPr>
        <w:t>S</w:t>
      </w:r>
      <w:r w:rsidRPr="00534E75">
        <w:rPr>
          <w:rFonts w:eastAsia="Arial"/>
          <w:lang w:val="ru-RU"/>
        </w:rPr>
        <w:t xml:space="preserve">3 и читает </w:t>
      </w:r>
      <w:r>
        <w:rPr>
          <w:rFonts w:eastAsia="Arial"/>
        </w:rPr>
        <w:t>CSV</w:t>
      </w:r>
      <w:r w:rsidRPr="00534E75">
        <w:rPr>
          <w:rFonts w:eastAsia="Arial"/>
          <w:lang w:val="ru-RU"/>
        </w:rPr>
        <w:t xml:space="preserve"> частями по 2 000 строк. Для каждой части локально формируются счётчики, затем частичные результ</w:t>
      </w:r>
      <w:r w:rsidRPr="00534E75">
        <w:rPr>
          <w:rFonts w:eastAsia="Arial"/>
          <w:lang w:val="ru-RU"/>
        </w:rPr>
        <w:t xml:space="preserve">аты суммируются. </w:t>
      </w:r>
      <w:proofErr w:type="spellStart"/>
      <w:r>
        <w:rPr>
          <w:rFonts w:eastAsia="Arial"/>
        </w:rPr>
        <w:t>DuckDB</w:t>
      </w:r>
      <w:proofErr w:type="spellEnd"/>
      <w:r w:rsidRPr="00534E75">
        <w:rPr>
          <w:rFonts w:eastAsia="Arial"/>
          <w:lang w:val="ru-RU"/>
        </w:rPr>
        <w:t xml:space="preserve"> выполняет </w:t>
      </w:r>
      <w:r>
        <w:rPr>
          <w:rFonts w:eastAsia="Arial"/>
        </w:rPr>
        <w:t>SQL</w:t>
      </w:r>
      <w:r w:rsidRPr="00534E75">
        <w:rPr>
          <w:rFonts w:eastAsia="Arial"/>
          <w:lang w:val="ru-RU"/>
        </w:rPr>
        <w:t xml:space="preserve">-запрос к тому же объекту в </w:t>
      </w:r>
      <w:proofErr w:type="spellStart"/>
      <w:r>
        <w:rPr>
          <w:rFonts w:eastAsia="Arial"/>
        </w:rPr>
        <w:t>RustFS</w:t>
      </w:r>
      <w:proofErr w:type="spellEnd"/>
      <w:r w:rsidRPr="00534E75">
        <w:rPr>
          <w:rFonts w:eastAsia="Arial"/>
          <w:lang w:val="ru-RU"/>
        </w:rPr>
        <w:t xml:space="preserve"> и формирует частоты тех же комбинаций.</w:t>
      </w:r>
    </w:p>
    <w:p w14:paraId="3279F530" w14:textId="2864CBDD" w:rsidR="001275C4" w:rsidRPr="00534E75" w:rsidRDefault="0086702D">
      <w:pPr>
        <w:rPr>
          <w:lang w:val="ru-RU"/>
        </w:rPr>
      </w:pPr>
      <w:r w:rsidRPr="00534E75">
        <w:rPr>
          <w:rFonts w:eastAsia="Arial"/>
          <w:lang w:val="ru-RU"/>
        </w:rPr>
        <w:t xml:space="preserve">Для вакансии с </w:t>
      </w:r>
      <w:r>
        <w:rPr>
          <w:rFonts w:eastAsia="Arial"/>
        </w:rPr>
        <w:t>k</w:t>
      </w:r>
      <w:r w:rsidRPr="00534E75">
        <w:rPr>
          <w:rFonts w:eastAsia="Arial"/>
          <w:lang w:val="ru-RU"/>
        </w:rPr>
        <w:t xml:space="preserve"> уникальными навыками образуется </w:t>
      </w:r>
      <w:r>
        <w:rPr>
          <w:rFonts w:eastAsia="Arial"/>
        </w:rPr>
        <w:t>k</w:t>
      </w:r>
      <w:r w:rsidRPr="00534E75">
        <w:rPr>
          <w:rFonts w:eastAsia="Arial"/>
          <w:lang w:val="ru-RU"/>
        </w:rPr>
        <w:t xml:space="preserve"> одиночных навыков, </w:t>
      </w:r>
      <w:proofErr w:type="gramStart"/>
      <w:r>
        <w:rPr>
          <w:rFonts w:eastAsia="Arial"/>
        </w:rPr>
        <w:t>C</w:t>
      </w:r>
      <w:r w:rsidRPr="00534E75">
        <w:rPr>
          <w:rFonts w:eastAsia="Arial"/>
          <w:lang w:val="ru-RU"/>
        </w:rPr>
        <w:t>(</w:t>
      </w:r>
      <w:proofErr w:type="gramEnd"/>
      <w:r>
        <w:rPr>
          <w:rFonts w:eastAsia="Arial"/>
        </w:rPr>
        <w:t>k</w:t>
      </w:r>
      <w:r w:rsidRPr="00534E75">
        <w:rPr>
          <w:rFonts w:eastAsia="Arial"/>
          <w:lang w:val="ru-RU"/>
        </w:rPr>
        <w:t xml:space="preserve">, 2) пар и </w:t>
      </w:r>
      <w:r>
        <w:rPr>
          <w:rFonts w:eastAsia="Arial"/>
        </w:rPr>
        <w:t>C</w:t>
      </w:r>
      <w:r w:rsidRPr="00534E75">
        <w:rPr>
          <w:rFonts w:eastAsia="Arial"/>
          <w:lang w:val="ru-RU"/>
        </w:rPr>
        <w:t>(</w:t>
      </w:r>
      <w:r>
        <w:rPr>
          <w:rFonts w:eastAsia="Arial"/>
        </w:rPr>
        <w:t>k</w:t>
      </w:r>
      <w:r w:rsidRPr="00534E75">
        <w:rPr>
          <w:rFonts w:eastAsia="Arial"/>
          <w:lang w:val="ru-RU"/>
        </w:rPr>
        <w:t>, 3) троек. Поэтому число учитываемых комбинаций на ваканс</w:t>
      </w:r>
      <w:r w:rsidRPr="00534E75">
        <w:rPr>
          <w:rFonts w:eastAsia="Arial"/>
          <w:lang w:val="ru-RU"/>
        </w:rPr>
        <w:t xml:space="preserve">ию растёт быстрее, чем число исходных навыков. </w:t>
      </w:r>
    </w:p>
    <w:p w14:paraId="0BC00443" w14:textId="77777777" w:rsidR="001275C4" w:rsidRPr="00534E75" w:rsidRDefault="0086702D">
      <w:pPr>
        <w:rPr>
          <w:lang w:val="ru-RU"/>
        </w:rPr>
      </w:pPr>
      <w:r w:rsidRPr="00534E75">
        <w:rPr>
          <w:rFonts w:eastAsia="Arial"/>
          <w:lang w:val="ru-RU"/>
        </w:rPr>
        <w:t xml:space="preserve">Команды и вывод </w:t>
      </w:r>
      <w:r>
        <w:rPr>
          <w:rFonts w:eastAsia="Arial"/>
        </w:rPr>
        <w:t>Stage</w:t>
      </w:r>
      <w:r w:rsidRPr="00534E75">
        <w:rPr>
          <w:rFonts w:eastAsia="Arial"/>
          <w:lang w:val="ru-RU"/>
        </w:rPr>
        <w:t xml:space="preserve"> 3:</w:t>
      </w:r>
    </w:p>
    <w:p w14:paraId="60703F4D" w14:textId="77777777" w:rsidR="001275C4" w:rsidRPr="00534E75" w:rsidRDefault="0086702D">
      <w:pPr>
        <w:keepLines/>
        <w:spacing w:before="40" w:after="140" w:line="240" w:lineRule="auto"/>
        <w:ind w:left="259" w:right="173"/>
        <w:rPr>
          <w:lang w:val="ru-RU"/>
        </w:rPr>
      </w:pPr>
      <w:r>
        <w:rPr>
          <w:rFonts w:ascii="Consolas" w:eastAsia="Consolas" w:hAnsi="Consolas"/>
          <w:color w:val="222222"/>
          <w:sz w:val="18"/>
        </w:rPr>
        <w:t>PS</w:t>
      </w:r>
      <w:r w:rsidRPr="00534E75">
        <w:rPr>
          <w:rFonts w:ascii="Consolas" w:eastAsia="Consolas" w:hAnsi="Consolas"/>
          <w:color w:val="222222"/>
          <w:sz w:val="18"/>
          <w:lang w:val="ru-RU"/>
        </w:rPr>
        <w:t xml:space="preserve">&gt; </w:t>
      </w:r>
      <w:proofErr w:type="spellStart"/>
      <w:r>
        <w:rPr>
          <w:rFonts w:ascii="Consolas" w:eastAsia="Consolas" w:hAnsi="Consolas"/>
          <w:color w:val="222222"/>
          <w:sz w:val="18"/>
        </w:rPr>
        <w:t>py</w:t>
      </w:r>
      <w:proofErr w:type="spellEnd"/>
      <w:r w:rsidRPr="00534E75">
        <w:rPr>
          <w:rFonts w:ascii="Consolas" w:eastAsia="Consolas" w:hAnsi="Consolas"/>
          <w:color w:val="222222"/>
          <w:sz w:val="18"/>
          <w:lang w:val="ru-RU"/>
        </w:rPr>
        <w:t xml:space="preserve"> </w:t>
      </w:r>
      <w:r>
        <w:rPr>
          <w:rFonts w:ascii="Consolas" w:eastAsia="Consolas" w:hAnsi="Consolas"/>
          <w:color w:val="222222"/>
          <w:sz w:val="18"/>
        </w:rPr>
        <w:t>D</w:t>
      </w:r>
      <w:r w:rsidRPr="00534E75">
        <w:rPr>
          <w:rFonts w:ascii="Consolas" w:eastAsia="Consolas" w:hAnsi="Consolas"/>
          <w:color w:val="222222"/>
          <w:sz w:val="18"/>
          <w:lang w:val="ru-RU"/>
        </w:rPr>
        <w:t>:\</w:t>
      </w:r>
      <w:proofErr w:type="spellStart"/>
      <w:r>
        <w:rPr>
          <w:rFonts w:ascii="Consolas" w:eastAsia="Consolas" w:hAnsi="Consolas"/>
          <w:color w:val="222222"/>
          <w:sz w:val="18"/>
        </w:rPr>
        <w:t>rustfs</w:t>
      </w:r>
      <w:proofErr w:type="spellEnd"/>
      <w:r w:rsidRPr="00534E75">
        <w:rPr>
          <w:rFonts w:ascii="Consolas" w:eastAsia="Consolas" w:hAnsi="Consolas"/>
          <w:color w:val="222222"/>
          <w:sz w:val="18"/>
          <w:lang w:val="ru-RU"/>
        </w:rPr>
        <w:t>\</w:t>
      </w:r>
      <w:r>
        <w:rPr>
          <w:rFonts w:ascii="Consolas" w:eastAsia="Consolas" w:hAnsi="Consolas"/>
          <w:color w:val="222222"/>
          <w:sz w:val="18"/>
        </w:rPr>
        <w:t>stage</w:t>
      </w:r>
      <w:r w:rsidRPr="00534E75">
        <w:rPr>
          <w:rFonts w:ascii="Consolas" w:eastAsia="Consolas" w:hAnsi="Consolas"/>
          <w:color w:val="222222"/>
          <w:sz w:val="18"/>
          <w:lang w:val="ru-RU"/>
        </w:rPr>
        <w:t>3.</w:t>
      </w:r>
      <w:proofErr w:type="spellStart"/>
      <w:r>
        <w:rPr>
          <w:rFonts w:ascii="Consolas" w:eastAsia="Consolas" w:hAnsi="Consolas"/>
          <w:color w:val="222222"/>
          <w:sz w:val="18"/>
        </w:rPr>
        <w:t>py</w:t>
      </w:r>
      <w:proofErr w:type="spellEnd"/>
      <w:r w:rsidRPr="00534E75">
        <w:rPr>
          <w:rFonts w:ascii="Consolas" w:eastAsia="Consolas" w:hAnsi="Consolas"/>
          <w:color w:val="222222"/>
          <w:sz w:val="18"/>
          <w:lang w:val="ru-RU"/>
        </w:rPr>
        <w:br/>
      </w:r>
      <w:r>
        <w:rPr>
          <w:rFonts w:ascii="Consolas" w:eastAsia="Consolas" w:hAnsi="Consolas"/>
          <w:color w:val="222222"/>
          <w:sz w:val="18"/>
        </w:rPr>
        <w:t>MapReduce</w:t>
      </w:r>
      <w:r w:rsidRPr="00534E75">
        <w:rPr>
          <w:rFonts w:ascii="Consolas" w:eastAsia="Consolas" w:hAnsi="Consolas"/>
          <w:color w:val="222222"/>
          <w:sz w:val="18"/>
          <w:lang w:val="ru-RU"/>
        </w:rPr>
        <w:t>: 165879 комбинаций</w:t>
      </w:r>
      <w:r w:rsidRPr="00534E75">
        <w:rPr>
          <w:rFonts w:ascii="Consolas" w:eastAsia="Consolas" w:hAnsi="Consolas"/>
          <w:color w:val="222222"/>
          <w:sz w:val="18"/>
          <w:lang w:val="ru-RU"/>
        </w:rPr>
        <w:br/>
      </w:r>
      <w:proofErr w:type="spellStart"/>
      <w:r>
        <w:rPr>
          <w:rFonts w:ascii="Consolas" w:eastAsia="Consolas" w:hAnsi="Consolas"/>
          <w:color w:val="222222"/>
          <w:sz w:val="18"/>
        </w:rPr>
        <w:t>DuckDB</w:t>
      </w:r>
      <w:proofErr w:type="spellEnd"/>
      <w:r w:rsidRPr="00534E75">
        <w:rPr>
          <w:rFonts w:ascii="Consolas" w:eastAsia="Consolas" w:hAnsi="Consolas"/>
          <w:color w:val="222222"/>
          <w:sz w:val="18"/>
          <w:lang w:val="ru-RU"/>
        </w:rPr>
        <w:t>: 165879 комбинаций</w:t>
      </w:r>
      <w:r w:rsidRPr="00534E75">
        <w:rPr>
          <w:rFonts w:ascii="Consolas" w:eastAsia="Consolas" w:hAnsi="Consolas"/>
          <w:color w:val="222222"/>
          <w:sz w:val="18"/>
          <w:lang w:val="ru-RU"/>
        </w:rPr>
        <w:br/>
        <w:t xml:space="preserve">Результаты сохранены в </w:t>
      </w:r>
      <w:r>
        <w:rPr>
          <w:rFonts w:ascii="Consolas" w:eastAsia="Consolas" w:hAnsi="Consolas"/>
          <w:color w:val="222222"/>
          <w:sz w:val="18"/>
        </w:rPr>
        <w:t>D</w:t>
      </w:r>
      <w:r w:rsidRPr="00534E75">
        <w:rPr>
          <w:rFonts w:ascii="Consolas" w:eastAsia="Consolas" w:hAnsi="Consolas"/>
          <w:color w:val="222222"/>
          <w:sz w:val="18"/>
          <w:lang w:val="ru-RU"/>
        </w:rPr>
        <w:t>:\</w:t>
      </w:r>
      <w:proofErr w:type="spellStart"/>
      <w:r>
        <w:rPr>
          <w:rFonts w:ascii="Consolas" w:eastAsia="Consolas" w:hAnsi="Consolas"/>
          <w:color w:val="222222"/>
          <w:sz w:val="18"/>
        </w:rPr>
        <w:t>rustfs</w:t>
      </w:r>
      <w:proofErr w:type="spellEnd"/>
      <w:r w:rsidRPr="00534E75">
        <w:rPr>
          <w:rFonts w:ascii="Consolas" w:eastAsia="Consolas" w:hAnsi="Consolas"/>
          <w:color w:val="222222"/>
          <w:sz w:val="18"/>
          <w:lang w:val="ru-RU"/>
        </w:rPr>
        <w:t>\</w:t>
      </w:r>
      <w:r>
        <w:rPr>
          <w:rFonts w:ascii="Consolas" w:eastAsia="Consolas" w:hAnsi="Consolas"/>
          <w:color w:val="222222"/>
          <w:sz w:val="18"/>
        </w:rPr>
        <w:t>results</w:t>
      </w:r>
    </w:p>
    <w:p w14:paraId="4D395952" w14:textId="77777777" w:rsidR="001275C4" w:rsidRPr="00534E75" w:rsidRDefault="0086702D">
      <w:pPr>
        <w:rPr>
          <w:lang w:val="ru-RU"/>
        </w:rPr>
      </w:pPr>
      <w:r w:rsidRPr="00534E75">
        <w:rPr>
          <w:rFonts w:eastAsia="Arial"/>
          <w:lang w:val="ru-RU"/>
        </w:rPr>
        <w:t xml:space="preserve">Команда и вывод </w:t>
      </w:r>
      <w:r>
        <w:rPr>
          <w:rFonts w:eastAsia="Arial"/>
        </w:rPr>
        <w:t>Stage</w:t>
      </w:r>
      <w:r w:rsidRPr="00534E75">
        <w:rPr>
          <w:rFonts w:eastAsia="Arial"/>
          <w:lang w:val="ru-RU"/>
        </w:rPr>
        <w:t xml:space="preserve"> 4:</w:t>
      </w:r>
    </w:p>
    <w:p w14:paraId="2C246B4B" w14:textId="77777777" w:rsidR="001275C4" w:rsidRPr="00534E75" w:rsidRDefault="0086702D">
      <w:pPr>
        <w:keepLines/>
        <w:spacing w:before="40" w:after="140" w:line="240" w:lineRule="auto"/>
        <w:ind w:left="259" w:right="173"/>
        <w:rPr>
          <w:lang w:val="ru-RU"/>
        </w:rPr>
      </w:pPr>
      <w:r>
        <w:rPr>
          <w:rFonts w:ascii="Consolas" w:eastAsia="Consolas" w:hAnsi="Consolas"/>
          <w:color w:val="222222"/>
          <w:sz w:val="18"/>
        </w:rPr>
        <w:t>PS</w:t>
      </w:r>
      <w:r w:rsidRPr="00534E75">
        <w:rPr>
          <w:rFonts w:ascii="Consolas" w:eastAsia="Consolas" w:hAnsi="Consolas"/>
          <w:color w:val="222222"/>
          <w:sz w:val="18"/>
          <w:lang w:val="ru-RU"/>
        </w:rPr>
        <w:t xml:space="preserve">&gt; </w:t>
      </w:r>
      <w:proofErr w:type="spellStart"/>
      <w:r>
        <w:rPr>
          <w:rFonts w:ascii="Consolas" w:eastAsia="Consolas" w:hAnsi="Consolas"/>
          <w:color w:val="222222"/>
          <w:sz w:val="18"/>
        </w:rPr>
        <w:t>py</w:t>
      </w:r>
      <w:proofErr w:type="spellEnd"/>
      <w:r w:rsidRPr="00534E75">
        <w:rPr>
          <w:rFonts w:ascii="Consolas" w:eastAsia="Consolas" w:hAnsi="Consolas"/>
          <w:color w:val="222222"/>
          <w:sz w:val="18"/>
          <w:lang w:val="ru-RU"/>
        </w:rPr>
        <w:t xml:space="preserve"> </w:t>
      </w:r>
      <w:r>
        <w:rPr>
          <w:rFonts w:ascii="Consolas" w:eastAsia="Consolas" w:hAnsi="Consolas"/>
          <w:color w:val="222222"/>
          <w:sz w:val="18"/>
        </w:rPr>
        <w:t>D</w:t>
      </w:r>
      <w:r w:rsidRPr="00534E75">
        <w:rPr>
          <w:rFonts w:ascii="Consolas" w:eastAsia="Consolas" w:hAnsi="Consolas"/>
          <w:color w:val="222222"/>
          <w:sz w:val="18"/>
          <w:lang w:val="ru-RU"/>
        </w:rPr>
        <w:t>:\</w:t>
      </w:r>
      <w:proofErr w:type="spellStart"/>
      <w:r>
        <w:rPr>
          <w:rFonts w:ascii="Consolas" w:eastAsia="Consolas" w:hAnsi="Consolas"/>
          <w:color w:val="222222"/>
          <w:sz w:val="18"/>
        </w:rPr>
        <w:t>rustfs</w:t>
      </w:r>
      <w:proofErr w:type="spellEnd"/>
      <w:r w:rsidRPr="00534E75">
        <w:rPr>
          <w:rFonts w:ascii="Consolas" w:eastAsia="Consolas" w:hAnsi="Consolas"/>
          <w:color w:val="222222"/>
          <w:sz w:val="18"/>
          <w:lang w:val="ru-RU"/>
        </w:rPr>
        <w:t>\</w:t>
      </w:r>
      <w:r>
        <w:rPr>
          <w:rFonts w:ascii="Consolas" w:eastAsia="Consolas" w:hAnsi="Consolas"/>
          <w:color w:val="222222"/>
          <w:sz w:val="18"/>
        </w:rPr>
        <w:t>stage</w:t>
      </w:r>
      <w:r w:rsidRPr="00534E75">
        <w:rPr>
          <w:rFonts w:ascii="Consolas" w:eastAsia="Consolas" w:hAnsi="Consolas"/>
          <w:color w:val="222222"/>
          <w:sz w:val="18"/>
          <w:lang w:val="ru-RU"/>
        </w:rPr>
        <w:t>4.</w:t>
      </w:r>
      <w:proofErr w:type="spellStart"/>
      <w:r>
        <w:rPr>
          <w:rFonts w:ascii="Consolas" w:eastAsia="Consolas" w:hAnsi="Consolas"/>
          <w:color w:val="222222"/>
          <w:sz w:val="18"/>
        </w:rPr>
        <w:t>py</w:t>
      </w:r>
      <w:proofErr w:type="spellEnd"/>
      <w:r w:rsidRPr="00534E75">
        <w:rPr>
          <w:rFonts w:ascii="Consolas" w:eastAsia="Consolas" w:hAnsi="Consolas"/>
          <w:color w:val="222222"/>
          <w:sz w:val="18"/>
          <w:lang w:val="ru-RU"/>
        </w:rPr>
        <w:br/>
        <w:t xml:space="preserve">Результаты </w:t>
      </w:r>
      <w:r>
        <w:rPr>
          <w:rFonts w:ascii="Consolas" w:eastAsia="Consolas" w:hAnsi="Consolas"/>
          <w:color w:val="222222"/>
          <w:sz w:val="18"/>
        </w:rPr>
        <w:t>MapReduce</w:t>
      </w:r>
      <w:r w:rsidRPr="00534E75">
        <w:rPr>
          <w:rFonts w:ascii="Consolas" w:eastAsia="Consolas" w:hAnsi="Consolas"/>
          <w:color w:val="222222"/>
          <w:sz w:val="18"/>
          <w:lang w:val="ru-RU"/>
        </w:rPr>
        <w:t xml:space="preserve"> и </w:t>
      </w:r>
      <w:proofErr w:type="spellStart"/>
      <w:r>
        <w:rPr>
          <w:rFonts w:ascii="Consolas" w:eastAsia="Consolas" w:hAnsi="Consolas"/>
          <w:color w:val="222222"/>
          <w:sz w:val="18"/>
        </w:rPr>
        <w:t>DuckDB</w:t>
      </w:r>
      <w:proofErr w:type="spellEnd"/>
      <w:r w:rsidRPr="00534E75">
        <w:rPr>
          <w:rFonts w:ascii="Consolas" w:eastAsia="Consolas" w:hAnsi="Consolas"/>
          <w:color w:val="222222"/>
          <w:sz w:val="18"/>
          <w:lang w:val="ru-RU"/>
        </w:rPr>
        <w:t xml:space="preserve"> полностью совпадают.</w:t>
      </w:r>
      <w:r w:rsidRPr="00534E75">
        <w:rPr>
          <w:rFonts w:ascii="Consolas" w:eastAsia="Consolas" w:hAnsi="Consolas"/>
          <w:color w:val="222222"/>
          <w:sz w:val="18"/>
          <w:lang w:val="ru-RU"/>
        </w:rPr>
        <w:br/>
        <w:t>Сравнено комбинаций: 165879</w:t>
      </w:r>
    </w:p>
    <w:p w14:paraId="0C34E12F" w14:textId="77777777" w:rsidR="001275C4" w:rsidRPr="00534E75" w:rsidRDefault="0086702D">
      <w:pPr>
        <w:rPr>
          <w:lang w:val="ru-RU"/>
        </w:rPr>
      </w:pPr>
      <w:r w:rsidRPr="00534E75">
        <w:rPr>
          <w:rFonts w:eastAsia="Arial"/>
          <w:lang w:val="ru-RU"/>
        </w:rPr>
        <w:t xml:space="preserve">Совпадение количества комбинаций и контрольная сверка словарей частот подтверждают, что оба </w:t>
      </w:r>
      <w:r w:rsidRPr="00534E75">
        <w:rPr>
          <w:rFonts w:eastAsia="Arial"/>
          <w:lang w:val="ru-RU"/>
        </w:rPr>
        <w:t>независимых способа получили одинаковые результаты.</w:t>
      </w:r>
    </w:p>
    <w:p w14:paraId="63AF7FBE" w14:textId="77777777" w:rsidR="001275C4" w:rsidRPr="00534E75" w:rsidRDefault="0086702D">
      <w:pPr>
        <w:pStyle w:val="1"/>
        <w:rPr>
          <w:lang w:val="ru-RU"/>
        </w:rPr>
      </w:pPr>
      <w:r w:rsidRPr="00534E75">
        <w:rPr>
          <w:lang w:val="ru-RU"/>
        </w:rPr>
        <w:t>3 Влияние сочетаний навыков на зарплату</w:t>
      </w:r>
    </w:p>
    <w:p w14:paraId="5EC49AA7" w14:textId="77777777" w:rsidR="001275C4" w:rsidRPr="00534E75" w:rsidRDefault="0086702D">
      <w:pPr>
        <w:rPr>
          <w:lang w:val="ru-RU"/>
        </w:rPr>
      </w:pPr>
      <w:r w:rsidRPr="00534E75">
        <w:rPr>
          <w:rFonts w:eastAsia="Arial"/>
          <w:lang w:val="ru-RU"/>
        </w:rPr>
        <w:t>Сравнение выполнялось с учётом опыта/грейда: медианы зарплат сочетаний сравнивались внутри одной группы опыта, чтобы пары и тройки не получали преимущество только и</w:t>
      </w:r>
      <w:r w:rsidRPr="00534E75">
        <w:rPr>
          <w:rFonts w:eastAsia="Arial"/>
          <w:lang w:val="ru-RU"/>
        </w:rPr>
        <w:t>з-за большего числа вакансий старшего уровня. Для снижения влияния редких наблюдений установлено минимальное число вакансий в группе — 10.</w:t>
      </w:r>
    </w:p>
    <w:p w14:paraId="376DD175" w14:textId="77777777" w:rsidR="001275C4" w:rsidRPr="00534E75" w:rsidRDefault="0086702D">
      <w:pPr>
        <w:keepLines/>
        <w:spacing w:before="40" w:after="140" w:line="240" w:lineRule="auto"/>
        <w:ind w:left="259" w:right="173"/>
        <w:rPr>
          <w:lang w:val="ru-RU"/>
        </w:rPr>
      </w:pPr>
      <w:r>
        <w:rPr>
          <w:rFonts w:ascii="Consolas" w:eastAsia="Consolas" w:hAnsi="Consolas"/>
          <w:color w:val="222222"/>
          <w:sz w:val="18"/>
        </w:rPr>
        <w:t>PS</w:t>
      </w:r>
      <w:r w:rsidRPr="00534E75">
        <w:rPr>
          <w:rFonts w:ascii="Consolas" w:eastAsia="Consolas" w:hAnsi="Consolas"/>
          <w:color w:val="222222"/>
          <w:sz w:val="18"/>
          <w:lang w:val="ru-RU"/>
        </w:rPr>
        <w:t xml:space="preserve">&gt; </w:t>
      </w:r>
      <w:proofErr w:type="spellStart"/>
      <w:r>
        <w:rPr>
          <w:rFonts w:ascii="Consolas" w:eastAsia="Consolas" w:hAnsi="Consolas"/>
          <w:color w:val="222222"/>
          <w:sz w:val="18"/>
        </w:rPr>
        <w:t>py</w:t>
      </w:r>
      <w:proofErr w:type="spellEnd"/>
      <w:r w:rsidRPr="00534E75">
        <w:rPr>
          <w:rFonts w:ascii="Consolas" w:eastAsia="Consolas" w:hAnsi="Consolas"/>
          <w:color w:val="222222"/>
          <w:sz w:val="18"/>
          <w:lang w:val="ru-RU"/>
        </w:rPr>
        <w:t xml:space="preserve"> </w:t>
      </w:r>
      <w:r>
        <w:rPr>
          <w:rFonts w:ascii="Consolas" w:eastAsia="Consolas" w:hAnsi="Consolas"/>
          <w:color w:val="222222"/>
          <w:sz w:val="18"/>
        </w:rPr>
        <w:t>D</w:t>
      </w:r>
      <w:r w:rsidRPr="00534E75">
        <w:rPr>
          <w:rFonts w:ascii="Consolas" w:eastAsia="Consolas" w:hAnsi="Consolas"/>
          <w:color w:val="222222"/>
          <w:sz w:val="18"/>
          <w:lang w:val="ru-RU"/>
        </w:rPr>
        <w:t>:\</w:t>
      </w:r>
      <w:proofErr w:type="spellStart"/>
      <w:r>
        <w:rPr>
          <w:rFonts w:ascii="Consolas" w:eastAsia="Consolas" w:hAnsi="Consolas"/>
          <w:color w:val="222222"/>
          <w:sz w:val="18"/>
        </w:rPr>
        <w:t>rustfs</w:t>
      </w:r>
      <w:proofErr w:type="spellEnd"/>
      <w:r w:rsidRPr="00534E75">
        <w:rPr>
          <w:rFonts w:ascii="Consolas" w:eastAsia="Consolas" w:hAnsi="Consolas"/>
          <w:color w:val="222222"/>
          <w:sz w:val="18"/>
          <w:lang w:val="ru-RU"/>
        </w:rPr>
        <w:t>\</w:t>
      </w:r>
      <w:r>
        <w:rPr>
          <w:rFonts w:ascii="Consolas" w:eastAsia="Consolas" w:hAnsi="Consolas"/>
          <w:color w:val="222222"/>
          <w:sz w:val="18"/>
        </w:rPr>
        <w:t>stage</w:t>
      </w:r>
      <w:r w:rsidRPr="00534E75">
        <w:rPr>
          <w:rFonts w:ascii="Consolas" w:eastAsia="Consolas" w:hAnsi="Consolas"/>
          <w:color w:val="222222"/>
          <w:sz w:val="18"/>
          <w:lang w:val="ru-RU"/>
        </w:rPr>
        <w:t>5.</w:t>
      </w:r>
      <w:proofErr w:type="spellStart"/>
      <w:r>
        <w:rPr>
          <w:rFonts w:ascii="Consolas" w:eastAsia="Consolas" w:hAnsi="Consolas"/>
          <w:color w:val="222222"/>
          <w:sz w:val="18"/>
        </w:rPr>
        <w:t>py</w:t>
      </w:r>
      <w:proofErr w:type="spellEnd"/>
      <w:r w:rsidRPr="00534E75">
        <w:rPr>
          <w:rFonts w:ascii="Consolas" w:eastAsia="Consolas" w:hAnsi="Consolas"/>
          <w:color w:val="222222"/>
          <w:sz w:val="18"/>
          <w:lang w:val="ru-RU"/>
        </w:rPr>
        <w:br/>
        <w:t>Пары навыков: 598</w:t>
      </w:r>
      <w:r w:rsidRPr="00534E75">
        <w:rPr>
          <w:rFonts w:ascii="Consolas" w:eastAsia="Consolas" w:hAnsi="Consolas"/>
          <w:color w:val="222222"/>
          <w:sz w:val="18"/>
          <w:lang w:val="ru-RU"/>
        </w:rPr>
        <w:br/>
        <w:t>Тройки навыков: 1792</w:t>
      </w:r>
      <w:r w:rsidRPr="00534E75">
        <w:rPr>
          <w:rFonts w:ascii="Consolas" w:eastAsia="Consolas" w:hAnsi="Consolas"/>
          <w:color w:val="222222"/>
          <w:sz w:val="18"/>
          <w:lang w:val="ru-RU"/>
        </w:rPr>
        <w:br/>
        <w:t>Минимум вакансий на комбинацию внутри группы: 10</w:t>
      </w:r>
      <w:r w:rsidRPr="00534E75">
        <w:rPr>
          <w:rFonts w:ascii="Consolas" w:eastAsia="Consolas" w:hAnsi="Consolas"/>
          <w:color w:val="222222"/>
          <w:sz w:val="18"/>
          <w:lang w:val="ru-RU"/>
        </w:rPr>
        <w:br/>
        <w:t>Ре</w:t>
      </w:r>
      <w:r w:rsidRPr="00534E75">
        <w:rPr>
          <w:rFonts w:ascii="Consolas" w:eastAsia="Consolas" w:hAnsi="Consolas"/>
          <w:color w:val="222222"/>
          <w:sz w:val="18"/>
          <w:lang w:val="ru-RU"/>
        </w:rPr>
        <w:t xml:space="preserve">зультаты сохранены в </w:t>
      </w:r>
      <w:r>
        <w:rPr>
          <w:rFonts w:ascii="Consolas" w:eastAsia="Consolas" w:hAnsi="Consolas"/>
          <w:color w:val="222222"/>
          <w:sz w:val="18"/>
        </w:rPr>
        <w:t>D</w:t>
      </w:r>
      <w:r w:rsidRPr="00534E75">
        <w:rPr>
          <w:rFonts w:ascii="Consolas" w:eastAsia="Consolas" w:hAnsi="Consolas"/>
          <w:color w:val="222222"/>
          <w:sz w:val="18"/>
          <w:lang w:val="ru-RU"/>
        </w:rPr>
        <w:t>:\</w:t>
      </w:r>
      <w:proofErr w:type="spellStart"/>
      <w:r>
        <w:rPr>
          <w:rFonts w:ascii="Consolas" w:eastAsia="Consolas" w:hAnsi="Consolas"/>
          <w:color w:val="222222"/>
          <w:sz w:val="18"/>
        </w:rPr>
        <w:t>rustfs</w:t>
      </w:r>
      <w:proofErr w:type="spellEnd"/>
      <w:r w:rsidRPr="00534E75">
        <w:rPr>
          <w:rFonts w:ascii="Consolas" w:eastAsia="Consolas" w:hAnsi="Consolas"/>
          <w:color w:val="222222"/>
          <w:sz w:val="18"/>
          <w:lang w:val="ru-RU"/>
        </w:rPr>
        <w:t>\</w:t>
      </w:r>
      <w:r>
        <w:rPr>
          <w:rFonts w:ascii="Consolas" w:eastAsia="Consolas" w:hAnsi="Consolas"/>
          <w:color w:val="222222"/>
          <w:sz w:val="18"/>
        </w:rPr>
        <w:t>results</w:t>
      </w:r>
    </w:p>
    <w:p w14:paraId="0B0958B6" w14:textId="77777777" w:rsidR="001275C4" w:rsidRPr="00534E75" w:rsidRDefault="0086702D">
      <w:pPr>
        <w:rPr>
          <w:lang w:val="ru-RU"/>
        </w:rPr>
      </w:pPr>
      <w:r w:rsidRPr="00534E75">
        <w:rPr>
          <w:lang w:val="ru-RU"/>
        </w:rPr>
        <w:t>Сравнение выполнено строго внутри одинаковых групп опыта: медианы сочетаний у вакансий без опыта сопоставляются только между собой, отдельно от групп с опытом. В каждой группе отдельно анализируются пары и тройки, вст</w:t>
      </w:r>
      <w:r w:rsidRPr="00534E75">
        <w:rPr>
          <w:lang w:val="ru-RU"/>
        </w:rPr>
        <w:t xml:space="preserve">речающиеся не менее чем в 10 вакансиях. В скобках указано число таких вакансий. Если несколько сочетаний имеют одинаковую </w:t>
      </w:r>
      <w:proofErr w:type="spellStart"/>
      <w:r w:rsidRPr="00534E75">
        <w:rPr>
          <w:lang w:val="ru-RU"/>
        </w:rPr>
        <w:t>крайную</w:t>
      </w:r>
      <w:proofErr w:type="spellEnd"/>
      <w:r w:rsidRPr="00534E75">
        <w:rPr>
          <w:lang w:val="ru-RU"/>
        </w:rPr>
        <w:t xml:space="preserve"> медиану, приведены все лидеры или наиболее частотные представители многочисленной группы совпадений.</w:t>
      </w:r>
    </w:p>
    <w:p w14:paraId="009D047B" w14:textId="77777777" w:rsidR="001275C4" w:rsidRPr="00534E75" w:rsidRDefault="0086702D">
      <w:pPr>
        <w:rPr>
          <w:lang w:val="ru-RU"/>
        </w:rPr>
      </w:pPr>
      <w:r w:rsidRPr="00534E75">
        <w:rPr>
          <w:b/>
          <w:lang w:val="ru-RU"/>
        </w:rPr>
        <w:t xml:space="preserve">Опыт более 6 лет. </w:t>
      </w:r>
      <w:r w:rsidRPr="00534E75">
        <w:rPr>
          <w:lang w:val="ru-RU"/>
        </w:rPr>
        <w:t>Для пар</w:t>
      </w:r>
      <w:r w:rsidRPr="00534E75">
        <w:rPr>
          <w:lang w:val="ru-RU"/>
        </w:rPr>
        <w:t xml:space="preserve"> медианы лежат в диапазоне 300 000–350 000 руб. Максимум 350 000 руб. у сочетаний «</w:t>
      </w:r>
      <w:r>
        <w:t>ansible</w:t>
      </w:r>
      <w:r w:rsidRPr="00534E75">
        <w:rPr>
          <w:lang w:val="ru-RU"/>
        </w:rPr>
        <w:t xml:space="preserve">; </w:t>
      </w:r>
      <w:r>
        <w:t>docker</w:t>
      </w:r>
      <w:r w:rsidRPr="00534E75">
        <w:rPr>
          <w:lang w:val="ru-RU"/>
        </w:rPr>
        <w:t>» (13 вакансий) и «</w:t>
      </w:r>
      <w:r>
        <w:t>ansible</w:t>
      </w:r>
      <w:r w:rsidRPr="00534E75">
        <w:rPr>
          <w:lang w:val="ru-RU"/>
        </w:rPr>
        <w:t xml:space="preserve">; </w:t>
      </w:r>
      <w:proofErr w:type="spellStart"/>
      <w:r>
        <w:t>kubernetes</w:t>
      </w:r>
      <w:proofErr w:type="spellEnd"/>
      <w:r w:rsidRPr="00534E75">
        <w:rPr>
          <w:lang w:val="ru-RU"/>
        </w:rPr>
        <w:t>» (11). Минимум 300 000 руб. имеют 33 из 36 пар; среди наиболее часто встречающихся сочетаний с этим значением — «</w:t>
      </w:r>
      <w:r>
        <w:t>docker</w:t>
      </w:r>
      <w:r w:rsidRPr="00534E75">
        <w:rPr>
          <w:lang w:val="ru-RU"/>
        </w:rPr>
        <w:t xml:space="preserve">; </w:t>
      </w:r>
      <w:proofErr w:type="spellStart"/>
      <w:r>
        <w:t>kubernetes</w:t>
      </w:r>
      <w:proofErr w:type="spellEnd"/>
      <w:r w:rsidRPr="00534E75">
        <w:rPr>
          <w:lang w:val="ru-RU"/>
        </w:rPr>
        <w:t>» (24), «</w:t>
      </w:r>
      <w:r>
        <w:t>docker</w:t>
      </w:r>
      <w:r w:rsidRPr="00534E75">
        <w:rPr>
          <w:lang w:val="ru-RU"/>
        </w:rPr>
        <w:t xml:space="preserve">; </w:t>
      </w:r>
      <w:proofErr w:type="spellStart"/>
      <w:r>
        <w:t>linux</w:t>
      </w:r>
      <w:proofErr w:type="spellEnd"/>
      <w:r w:rsidRPr="00534E75">
        <w:rPr>
          <w:lang w:val="ru-RU"/>
        </w:rPr>
        <w:t>» (20) и «</w:t>
      </w:r>
      <w:proofErr w:type="spellStart"/>
      <w:r>
        <w:t>kubernetes</w:t>
      </w:r>
      <w:proofErr w:type="spellEnd"/>
      <w:r w:rsidRPr="00534E75">
        <w:rPr>
          <w:lang w:val="ru-RU"/>
        </w:rPr>
        <w:t xml:space="preserve">; </w:t>
      </w:r>
      <w:proofErr w:type="spellStart"/>
      <w:r>
        <w:t>linux</w:t>
      </w:r>
      <w:proofErr w:type="spellEnd"/>
      <w:r w:rsidRPr="00534E75">
        <w:rPr>
          <w:lang w:val="ru-RU"/>
        </w:rPr>
        <w:t>» (20). Для троек диапазон составляет 300 000–350 000 руб. Максимум у «</w:t>
      </w:r>
      <w:r>
        <w:t>ansible</w:t>
      </w:r>
      <w:r w:rsidRPr="00534E75">
        <w:rPr>
          <w:lang w:val="ru-RU"/>
        </w:rPr>
        <w:t xml:space="preserve">; </w:t>
      </w:r>
      <w:r>
        <w:t>docker</w:t>
      </w:r>
      <w:r w:rsidRPr="00534E75">
        <w:rPr>
          <w:lang w:val="ru-RU"/>
        </w:rPr>
        <w:t xml:space="preserve">; </w:t>
      </w:r>
      <w:proofErr w:type="spellStart"/>
      <w:r>
        <w:t>kubernetes</w:t>
      </w:r>
      <w:proofErr w:type="spellEnd"/>
      <w:r w:rsidRPr="00534E75">
        <w:rPr>
          <w:lang w:val="ru-RU"/>
        </w:rPr>
        <w:t>» (11). Минимум 300 000 руб. имеют 32 из 33 троек; наиболее частое такое сочетание — «</w:t>
      </w:r>
      <w:r>
        <w:t>docker</w:t>
      </w:r>
      <w:r w:rsidRPr="00534E75">
        <w:rPr>
          <w:lang w:val="ru-RU"/>
        </w:rPr>
        <w:t xml:space="preserve">; </w:t>
      </w:r>
      <w:proofErr w:type="spellStart"/>
      <w:r>
        <w:t>kub</w:t>
      </w:r>
      <w:r>
        <w:t>ernetes</w:t>
      </w:r>
      <w:proofErr w:type="spellEnd"/>
      <w:r w:rsidRPr="00534E75">
        <w:rPr>
          <w:lang w:val="ru-RU"/>
        </w:rPr>
        <w:t xml:space="preserve">; </w:t>
      </w:r>
      <w:proofErr w:type="spellStart"/>
      <w:r>
        <w:t>linux</w:t>
      </w:r>
      <w:proofErr w:type="spellEnd"/>
      <w:r w:rsidRPr="00534E75">
        <w:rPr>
          <w:lang w:val="ru-RU"/>
        </w:rPr>
        <w:t>» (17).</w:t>
      </w:r>
    </w:p>
    <w:p w14:paraId="22C1854D" w14:textId="77777777" w:rsidR="001275C4" w:rsidRPr="00534E75" w:rsidRDefault="0086702D">
      <w:pPr>
        <w:rPr>
          <w:lang w:val="ru-RU"/>
        </w:rPr>
      </w:pPr>
      <w:r w:rsidRPr="00534E75">
        <w:rPr>
          <w:b/>
          <w:lang w:val="ru-RU"/>
        </w:rPr>
        <w:t xml:space="preserve">Опыт от 3 до 6 лет. </w:t>
      </w:r>
      <w:r w:rsidRPr="00534E75">
        <w:rPr>
          <w:lang w:val="ru-RU"/>
        </w:rPr>
        <w:t>Для пар минимум составляет 150 000 руб. у «</w:t>
      </w:r>
      <w:proofErr w:type="spellStart"/>
      <w:r>
        <w:t>linux</w:t>
      </w:r>
      <w:proofErr w:type="spellEnd"/>
      <w:r w:rsidRPr="00534E75">
        <w:rPr>
          <w:lang w:val="ru-RU"/>
        </w:rPr>
        <w:t>; администрирование» (10 вакансий), максимум — 360 000 руб. у «</w:t>
      </w:r>
      <w:proofErr w:type="spellStart"/>
      <w:r>
        <w:t>gitlab</w:t>
      </w:r>
      <w:proofErr w:type="spellEnd"/>
      <w:r w:rsidRPr="00534E75">
        <w:rPr>
          <w:lang w:val="ru-RU"/>
        </w:rPr>
        <w:t xml:space="preserve"> </w:t>
      </w:r>
      <w:r>
        <w:t>ci</w:t>
      </w:r>
      <w:r w:rsidRPr="00534E75">
        <w:rPr>
          <w:lang w:val="ru-RU"/>
        </w:rPr>
        <w:t xml:space="preserve">; </w:t>
      </w:r>
      <w:r>
        <w:t>python</w:t>
      </w:r>
      <w:r w:rsidRPr="00534E75">
        <w:rPr>
          <w:lang w:val="ru-RU"/>
        </w:rPr>
        <w:t>» (11). Для троек минимум равен 190 000 руб. у «</w:t>
      </w:r>
      <w:proofErr w:type="spellStart"/>
      <w:r>
        <w:t>devops</w:t>
      </w:r>
      <w:proofErr w:type="spellEnd"/>
      <w:r w:rsidRPr="00534E75">
        <w:rPr>
          <w:lang w:val="ru-RU"/>
        </w:rPr>
        <w:t xml:space="preserve">; </w:t>
      </w:r>
      <w:proofErr w:type="spellStart"/>
      <w:r>
        <w:t>nginx</w:t>
      </w:r>
      <w:proofErr w:type="spellEnd"/>
      <w:r w:rsidRPr="00534E75">
        <w:rPr>
          <w:lang w:val="ru-RU"/>
        </w:rPr>
        <w:t xml:space="preserve">; </w:t>
      </w:r>
      <w:proofErr w:type="spellStart"/>
      <w:r>
        <w:t>rabbitmq</w:t>
      </w:r>
      <w:proofErr w:type="spellEnd"/>
      <w:r w:rsidRPr="00534E75">
        <w:rPr>
          <w:lang w:val="ru-RU"/>
        </w:rPr>
        <w:t>» (10). Максиму</w:t>
      </w:r>
      <w:r w:rsidRPr="00534E75">
        <w:rPr>
          <w:lang w:val="ru-RU"/>
        </w:rPr>
        <w:t>м 360 000 руб. делят пять сочетаний: «</w:t>
      </w:r>
      <w:r>
        <w:t>ansible</w:t>
      </w:r>
      <w:r w:rsidRPr="00534E75">
        <w:rPr>
          <w:lang w:val="ru-RU"/>
        </w:rPr>
        <w:t xml:space="preserve">; </w:t>
      </w:r>
      <w:r>
        <w:t>ci</w:t>
      </w:r>
      <w:r w:rsidRPr="00534E75">
        <w:rPr>
          <w:lang w:val="ru-RU"/>
        </w:rPr>
        <w:t>/</w:t>
      </w:r>
      <w:r>
        <w:t>cd</w:t>
      </w:r>
      <w:r w:rsidRPr="00534E75">
        <w:rPr>
          <w:lang w:val="ru-RU"/>
        </w:rPr>
        <w:t xml:space="preserve">; </w:t>
      </w:r>
      <w:r>
        <w:t>python</w:t>
      </w:r>
      <w:r w:rsidRPr="00534E75">
        <w:rPr>
          <w:lang w:val="ru-RU"/>
        </w:rPr>
        <w:t xml:space="preserve">» </w:t>
      </w:r>
      <w:r w:rsidRPr="00534E75">
        <w:rPr>
          <w:lang w:val="ru-RU"/>
        </w:rPr>
        <w:lastRenderedPageBreak/>
        <w:t>(12), «</w:t>
      </w:r>
      <w:r>
        <w:t>ansible</w:t>
      </w:r>
      <w:r w:rsidRPr="00534E75">
        <w:rPr>
          <w:lang w:val="ru-RU"/>
        </w:rPr>
        <w:t xml:space="preserve">; </w:t>
      </w:r>
      <w:r>
        <w:t>git</w:t>
      </w:r>
      <w:r w:rsidRPr="00534E75">
        <w:rPr>
          <w:lang w:val="ru-RU"/>
        </w:rPr>
        <w:t xml:space="preserve">; </w:t>
      </w:r>
      <w:proofErr w:type="spellStart"/>
      <w:r>
        <w:t>gitlab</w:t>
      </w:r>
      <w:proofErr w:type="spellEnd"/>
      <w:r w:rsidRPr="00534E75">
        <w:rPr>
          <w:lang w:val="ru-RU"/>
        </w:rPr>
        <w:t xml:space="preserve"> </w:t>
      </w:r>
      <w:r>
        <w:t>ci</w:t>
      </w:r>
      <w:r w:rsidRPr="00534E75">
        <w:rPr>
          <w:lang w:val="ru-RU"/>
        </w:rPr>
        <w:t>» (11), «</w:t>
      </w:r>
      <w:r>
        <w:t>git</w:t>
      </w:r>
      <w:r w:rsidRPr="00534E75">
        <w:rPr>
          <w:lang w:val="ru-RU"/>
        </w:rPr>
        <w:t xml:space="preserve">; </w:t>
      </w:r>
      <w:proofErr w:type="spellStart"/>
      <w:r>
        <w:t>gitlab</w:t>
      </w:r>
      <w:proofErr w:type="spellEnd"/>
      <w:r w:rsidRPr="00534E75">
        <w:rPr>
          <w:lang w:val="ru-RU"/>
        </w:rPr>
        <w:t xml:space="preserve">; </w:t>
      </w:r>
      <w:r>
        <w:t>python</w:t>
      </w:r>
      <w:r w:rsidRPr="00534E75">
        <w:rPr>
          <w:lang w:val="ru-RU"/>
        </w:rPr>
        <w:t>» (11), «</w:t>
      </w:r>
      <w:r>
        <w:t>ci</w:t>
      </w:r>
      <w:r w:rsidRPr="00534E75">
        <w:rPr>
          <w:lang w:val="ru-RU"/>
        </w:rPr>
        <w:t>/</w:t>
      </w:r>
      <w:r>
        <w:t>cd</w:t>
      </w:r>
      <w:r w:rsidRPr="00534E75">
        <w:rPr>
          <w:lang w:val="ru-RU"/>
        </w:rPr>
        <w:t xml:space="preserve">; </w:t>
      </w:r>
      <w:r>
        <w:t>git</w:t>
      </w:r>
      <w:r w:rsidRPr="00534E75">
        <w:rPr>
          <w:lang w:val="ru-RU"/>
        </w:rPr>
        <w:t xml:space="preserve">; </w:t>
      </w:r>
      <w:r>
        <w:t>python</w:t>
      </w:r>
      <w:r w:rsidRPr="00534E75">
        <w:rPr>
          <w:lang w:val="ru-RU"/>
        </w:rPr>
        <w:t>» (10) и «</w:t>
      </w:r>
      <w:proofErr w:type="spellStart"/>
      <w:r>
        <w:t>gitlab</w:t>
      </w:r>
      <w:proofErr w:type="spellEnd"/>
      <w:r w:rsidRPr="00534E75">
        <w:rPr>
          <w:lang w:val="ru-RU"/>
        </w:rPr>
        <w:t xml:space="preserve">; </w:t>
      </w:r>
      <w:proofErr w:type="spellStart"/>
      <w:r>
        <w:t>gitlab</w:t>
      </w:r>
      <w:proofErr w:type="spellEnd"/>
      <w:r w:rsidRPr="00534E75">
        <w:rPr>
          <w:lang w:val="ru-RU"/>
        </w:rPr>
        <w:t xml:space="preserve"> </w:t>
      </w:r>
      <w:r>
        <w:t>ci</w:t>
      </w:r>
      <w:r w:rsidRPr="00534E75">
        <w:rPr>
          <w:lang w:val="ru-RU"/>
        </w:rPr>
        <w:t xml:space="preserve">; </w:t>
      </w:r>
      <w:r>
        <w:t>python</w:t>
      </w:r>
      <w:r w:rsidRPr="00534E75">
        <w:rPr>
          <w:lang w:val="ru-RU"/>
        </w:rPr>
        <w:t>» (10).</w:t>
      </w:r>
    </w:p>
    <w:p w14:paraId="7523B1AA" w14:textId="77777777" w:rsidR="001275C4" w:rsidRPr="00534E75" w:rsidRDefault="0086702D">
      <w:pPr>
        <w:rPr>
          <w:lang w:val="ru-RU"/>
        </w:rPr>
      </w:pPr>
      <w:r w:rsidRPr="00534E75">
        <w:rPr>
          <w:b/>
          <w:lang w:val="ru-RU"/>
        </w:rPr>
        <w:t xml:space="preserve">Опыт от 1 года до 3 лет. </w:t>
      </w:r>
      <w:r w:rsidRPr="00534E75">
        <w:rPr>
          <w:lang w:val="ru-RU"/>
        </w:rPr>
        <w:t>Для пар медианы варьируются от 100 000 до</w:t>
      </w:r>
      <w:r w:rsidRPr="00534E75">
        <w:rPr>
          <w:lang w:val="ru-RU"/>
        </w:rPr>
        <w:t xml:space="preserve"> 225 000 руб. </w:t>
      </w:r>
      <w:proofErr w:type="spellStart"/>
      <w:r>
        <w:t>Минимум</w:t>
      </w:r>
      <w:proofErr w:type="spellEnd"/>
      <w:r>
        <w:t xml:space="preserve"> 100 000 </w:t>
      </w:r>
      <w:proofErr w:type="spellStart"/>
      <w:r>
        <w:t>руб</w:t>
      </w:r>
      <w:proofErr w:type="spellEnd"/>
      <w:r>
        <w:t xml:space="preserve">. у «devops; jenkins» (16), «mysql; prometheus» (13) и «bash; sql» (11). </w:t>
      </w:r>
      <w:r w:rsidRPr="00534E75">
        <w:rPr>
          <w:lang w:val="ru-RU"/>
        </w:rPr>
        <w:t>Максимум 225 000 руб. у «</w:t>
      </w:r>
      <w:r>
        <w:t>bash</w:t>
      </w:r>
      <w:r w:rsidRPr="00534E75">
        <w:rPr>
          <w:lang w:val="ru-RU"/>
        </w:rPr>
        <w:t xml:space="preserve">; </w:t>
      </w:r>
      <w:proofErr w:type="spellStart"/>
      <w:r>
        <w:t>mongodb</w:t>
      </w:r>
      <w:proofErr w:type="spellEnd"/>
      <w:r w:rsidRPr="00534E75">
        <w:rPr>
          <w:lang w:val="ru-RU"/>
        </w:rPr>
        <w:t>» (13) и «</w:t>
      </w:r>
      <w:proofErr w:type="spellStart"/>
      <w:r>
        <w:t>kubernetes</w:t>
      </w:r>
      <w:proofErr w:type="spellEnd"/>
      <w:r w:rsidRPr="00534E75">
        <w:rPr>
          <w:lang w:val="ru-RU"/>
        </w:rPr>
        <w:t xml:space="preserve">; </w:t>
      </w:r>
      <w:proofErr w:type="spellStart"/>
      <w:r>
        <w:t>rabbitmq</w:t>
      </w:r>
      <w:proofErr w:type="spellEnd"/>
      <w:r w:rsidRPr="00534E75">
        <w:rPr>
          <w:lang w:val="ru-RU"/>
        </w:rPr>
        <w:t>» (11). Для троек диапазон также составляет 100 000–225 000 руб. Минимум 100 000 р</w:t>
      </w:r>
      <w:r w:rsidRPr="00534E75">
        <w:rPr>
          <w:lang w:val="ru-RU"/>
        </w:rPr>
        <w:t>уб. делят восемь сочетаний; среди них самые частые — «</w:t>
      </w:r>
      <w:r>
        <w:t>docker</w:t>
      </w:r>
      <w:r w:rsidRPr="00534E75">
        <w:rPr>
          <w:lang w:val="ru-RU"/>
        </w:rPr>
        <w:t xml:space="preserve">; </w:t>
      </w:r>
      <w:proofErr w:type="spellStart"/>
      <w:r>
        <w:t>nginx</w:t>
      </w:r>
      <w:proofErr w:type="spellEnd"/>
      <w:r w:rsidRPr="00534E75">
        <w:rPr>
          <w:lang w:val="ru-RU"/>
        </w:rPr>
        <w:t xml:space="preserve">; </w:t>
      </w:r>
      <w:proofErr w:type="spellStart"/>
      <w:r>
        <w:t>prometheus</w:t>
      </w:r>
      <w:proofErr w:type="spellEnd"/>
      <w:r w:rsidRPr="00534E75">
        <w:rPr>
          <w:lang w:val="ru-RU"/>
        </w:rPr>
        <w:t>» (15), «</w:t>
      </w:r>
      <w:r>
        <w:t>ansible</w:t>
      </w:r>
      <w:r w:rsidRPr="00534E75">
        <w:rPr>
          <w:lang w:val="ru-RU"/>
        </w:rPr>
        <w:t xml:space="preserve">; </w:t>
      </w:r>
      <w:proofErr w:type="spellStart"/>
      <w:r>
        <w:t>mysql</w:t>
      </w:r>
      <w:proofErr w:type="spellEnd"/>
      <w:r w:rsidRPr="00534E75">
        <w:rPr>
          <w:lang w:val="ru-RU"/>
        </w:rPr>
        <w:t xml:space="preserve">; </w:t>
      </w:r>
      <w:proofErr w:type="spellStart"/>
      <w:r>
        <w:t>prometheus</w:t>
      </w:r>
      <w:proofErr w:type="spellEnd"/>
      <w:r w:rsidRPr="00534E75">
        <w:rPr>
          <w:lang w:val="ru-RU"/>
        </w:rPr>
        <w:t>» (13) и «</w:t>
      </w:r>
      <w:r>
        <w:t>docker</w:t>
      </w:r>
      <w:r w:rsidRPr="00534E75">
        <w:rPr>
          <w:lang w:val="ru-RU"/>
        </w:rPr>
        <w:t xml:space="preserve">; </w:t>
      </w:r>
      <w:proofErr w:type="spellStart"/>
      <w:r>
        <w:t>mysql</w:t>
      </w:r>
      <w:proofErr w:type="spellEnd"/>
      <w:r w:rsidRPr="00534E75">
        <w:rPr>
          <w:lang w:val="ru-RU"/>
        </w:rPr>
        <w:t xml:space="preserve">; </w:t>
      </w:r>
      <w:proofErr w:type="spellStart"/>
      <w:r>
        <w:t>prometheus</w:t>
      </w:r>
      <w:proofErr w:type="spellEnd"/>
      <w:r w:rsidRPr="00534E75">
        <w:rPr>
          <w:lang w:val="ru-RU"/>
        </w:rPr>
        <w:t>» (13). Максимум 225 000 руб. у «</w:t>
      </w:r>
      <w:r>
        <w:t>bash</w:t>
      </w:r>
      <w:r w:rsidRPr="00534E75">
        <w:rPr>
          <w:lang w:val="ru-RU"/>
        </w:rPr>
        <w:t xml:space="preserve">; </w:t>
      </w:r>
      <w:proofErr w:type="spellStart"/>
      <w:r>
        <w:t>mongodb</w:t>
      </w:r>
      <w:proofErr w:type="spellEnd"/>
      <w:r w:rsidRPr="00534E75">
        <w:rPr>
          <w:lang w:val="ru-RU"/>
        </w:rPr>
        <w:t xml:space="preserve">; </w:t>
      </w:r>
      <w:proofErr w:type="spellStart"/>
      <w:r>
        <w:t>postgresql</w:t>
      </w:r>
      <w:proofErr w:type="spellEnd"/>
      <w:r w:rsidRPr="00534E75">
        <w:rPr>
          <w:lang w:val="ru-RU"/>
        </w:rPr>
        <w:t>» (13) и «</w:t>
      </w:r>
      <w:proofErr w:type="spellStart"/>
      <w:r>
        <w:t>kubernetes</w:t>
      </w:r>
      <w:proofErr w:type="spellEnd"/>
      <w:r w:rsidRPr="00534E75">
        <w:rPr>
          <w:lang w:val="ru-RU"/>
        </w:rPr>
        <w:t xml:space="preserve">; </w:t>
      </w:r>
      <w:proofErr w:type="spellStart"/>
      <w:r>
        <w:t>postgresql</w:t>
      </w:r>
      <w:proofErr w:type="spellEnd"/>
      <w:r w:rsidRPr="00534E75">
        <w:rPr>
          <w:lang w:val="ru-RU"/>
        </w:rPr>
        <w:t xml:space="preserve">; </w:t>
      </w:r>
      <w:proofErr w:type="spellStart"/>
      <w:r>
        <w:t>rabbitmq</w:t>
      </w:r>
      <w:proofErr w:type="spellEnd"/>
      <w:r w:rsidRPr="00534E75">
        <w:rPr>
          <w:lang w:val="ru-RU"/>
        </w:rPr>
        <w:t>» (11).</w:t>
      </w:r>
    </w:p>
    <w:p w14:paraId="7563B22A" w14:textId="77777777" w:rsidR="001275C4" w:rsidRPr="00534E75" w:rsidRDefault="0086702D">
      <w:pPr>
        <w:rPr>
          <w:lang w:val="ru-RU"/>
        </w:rPr>
      </w:pPr>
      <w:r w:rsidRPr="00534E75">
        <w:rPr>
          <w:b/>
          <w:lang w:val="ru-RU"/>
        </w:rPr>
        <w:t xml:space="preserve">Вакансии без опыта. </w:t>
      </w:r>
      <w:r w:rsidRPr="00534E75">
        <w:rPr>
          <w:lang w:val="ru-RU"/>
        </w:rPr>
        <w:t>Все три пары, прошедшие порог, имеют медиану 75 000 руб.: «</w:t>
      </w:r>
      <w:r>
        <w:t>docker</w:t>
      </w:r>
      <w:r w:rsidRPr="00534E75">
        <w:rPr>
          <w:lang w:val="ru-RU"/>
        </w:rPr>
        <w:t xml:space="preserve">; </w:t>
      </w:r>
      <w:proofErr w:type="spellStart"/>
      <w:r>
        <w:t>linux</w:t>
      </w:r>
      <w:proofErr w:type="spellEnd"/>
      <w:r w:rsidRPr="00534E75">
        <w:rPr>
          <w:lang w:val="ru-RU"/>
        </w:rPr>
        <w:t>» (14 вакансий), «</w:t>
      </w:r>
      <w:proofErr w:type="spellStart"/>
      <w:r>
        <w:t>kubernetes</w:t>
      </w:r>
      <w:proofErr w:type="spellEnd"/>
      <w:r w:rsidRPr="00534E75">
        <w:rPr>
          <w:lang w:val="ru-RU"/>
        </w:rPr>
        <w:t xml:space="preserve">; </w:t>
      </w:r>
      <w:proofErr w:type="spellStart"/>
      <w:r>
        <w:t>linux</w:t>
      </w:r>
      <w:proofErr w:type="spellEnd"/>
      <w:r w:rsidRPr="00534E75">
        <w:rPr>
          <w:lang w:val="ru-RU"/>
        </w:rPr>
        <w:t>» (13) и «</w:t>
      </w:r>
      <w:r>
        <w:t>docker</w:t>
      </w:r>
      <w:r w:rsidRPr="00534E75">
        <w:rPr>
          <w:lang w:val="ru-RU"/>
        </w:rPr>
        <w:t xml:space="preserve">; </w:t>
      </w:r>
      <w:proofErr w:type="spellStart"/>
      <w:r>
        <w:t>kubernetes</w:t>
      </w:r>
      <w:proofErr w:type="spellEnd"/>
      <w:r w:rsidRPr="00534E75">
        <w:rPr>
          <w:lang w:val="ru-RU"/>
        </w:rPr>
        <w:t>» (11). Поэтому внутри этой группы нельзя выделить пару с более высокой или более низкой медианой. Д</w:t>
      </w:r>
      <w:r w:rsidRPr="00534E75">
        <w:rPr>
          <w:lang w:val="ru-RU"/>
        </w:rPr>
        <w:t>ля троек порог прошла только комбинация «</w:t>
      </w:r>
      <w:r>
        <w:t>docker</w:t>
      </w:r>
      <w:r w:rsidRPr="00534E75">
        <w:rPr>
          <w:lang w:val="ru-RU"/>
        </w:rPr>
        <w:t xml:space="preserve">; </w:t>
      </w:r>
      <w:proofErr w:type="spellStart"/>
      <w:r>
        <w:t>kubernetes</w:t>
      </w:r>
      <w:proofErr w:type="spellEnd"/>
      <w:r w:rsidRPr="00534E75">
        <w:rPr>
          <w:lang w:val="ru-RU"/>
        </w:rPr>
        <w:t xml:space="preserve">; </w:t>
      </w:r>
      <w:proofErr w:type="spellStart"/>
      <w:r>
        <w:t>linux</w:t>
      </w:r>
      <w:proofErr w:type="spellEnd"/>
      <w:r w:rsidRPr="00534E75">
        <w:rPr>
          <w:lang w:val="ru-RU"/>
        </w:rPr>
        <w:t>» (10 вакансий), её медиана также равна 75 000 руб.; сравнить её с другой тройкой в этой группе невозможно.</w:t>
      </w:r>
    </w:p>
    <w:p w14:paraId="6147095F" w14:textId="77777777" w:rsidR="001275C4" w:rsidRPr="00534E75" w:rsidRDefault="0086702D">
      <w:pPr>
        <w:pStyle w:val="1"/>
        <w:rPr>
          <w:lang w:val="ru-RU"/>
        </w:rPr>
      </w:pPr>
      <w:r w:rsidRPr="00534E75">
        <w:rPr>
          <w:lang w:val="ru-RU"/>
        </w:rPr>
        <w:t>4 Региональный анализ</w:t>
      </w:r>
    </w:p>
    <w:p w14:paraId="7D3F72F3" w14:textId="77777777" w:rsidR="001275C4" w:rsidRPr="00534E75" w:rsidRDefault="0086702D">
      <w:pPr>
        <w:rPr>
          <w:lang w:val="ru-RU"/>
        </w:rPr>
      </w:pPr>
      <w:r w:rsidRPr="00534E75">
        <w:rPr>
          <w:rFonts w:eastAsia="Arial"/>
          <w:lang w:val="ru-RU"/>
        </w:rPr>
        <w:t>В сравн</w:t>
      </w:r>
      <w:r w:rsidRPr="00534E75">
        <w:rPr>
          <w:rFonts w:eastAsia="Arial"/>
          <w:lang w:val="ru-RU"/>
        </w:rPr>
        <w:t>ении использованы Москва, Санкт-Петербург и Новосибирск. Медианная зарплата рассчитывалась по вакансиям с указанной зарплатой в рублях. Количество вакансий с зарплатой существенно меньше общего числа вакансий, поэтому медиана отражает только записи с досту</w:t>
      </w:r>
      <w:r w:rsidRPr="00534E75">
        <w:rPr>
          <w:rFonts w:eastAsia="Arial"/>
          <w:lang w:val="ru-RU"/>
        </w:rPr>
        <w:t>пной зарплатой.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728"/>
        <w:gridCol w:w="1944"/>
        <w:gridCol w:w="2232"/>
      </w:tblGrid>
      <w:tr w:rsidR="001275C4" w14:paraId="6266430E" w14:textId="77777777">
        <w:trPr>
          <w:tblHeader/>
          <w:jc w:val="center"/>
        </w:trPr>
        <w:tc>
          <w:tcPr>
            <w:tcW w:w="2880" w:type="dxa"/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29D4A2" w14:textId="77777777" w:rsidR="001275C4" w:rsidRDefault="0086702D">
            <w:pPr>
              <w:spacing w:after="0"/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8"/>
              </w:rPr>
              <w:t>Регион</w:t>
            </w:r>
            <w:proofErr w:type="spellEnd"/>
          </w:p>
        </w:tc>
        <w:tc>
          <w:tcPr>
            <w:tcW w:w="1728" w:type="dxa"/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CF042D" w14:textId="77777777" w:rsidR="001275C4" w:rsidRDefault="0086702D">
            <w:pPr>
              <w:spacing w:after="0"/>
              <w:jc w:val="center"/>
            </w:pPr>
            <w:r>
              <w:rPr>
                <w:rFonts w:eastAsia="Arial"/>
                <w:b/>
                <w:color w:val="FFFFFF"/>
                <w:sz w:val="18"/>
              </w:rPr>
              <w:t>Вакансии</w:t>
            </w:r>
          </w:p>
        </w:tc>
        <w:tc>
          <w:tcPr>
            <w:tcW w:w="1944" w:type="dxa"/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DFE419" w14:textId="77777777" w:rsidR="001275C4" w:rsidRDefault="0086702D">
            <w:pPr>
              <w:spacing w:after="0"/>
              <w:jc w:val="center"/>
            </w:pPr>
            <w:r>
              <w:rPr>
                <w:rFonts w:eastAsia="Arial"/>
                <w:b/>
                <w:color w:val="FFFFFF"/>
                <w:sz w:val="18"/>
              </w:rPr>
              <w:t>С зарплатой</w:t>
            </w:r>
          </w:p>
        </w:tc>
        <w:tc>
          <w:tcPr>
            <w:tcW w:w="2232" w:type="dxa"/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3E844C" w14:textId="77777777" w:rsidR="001275C4" w:rsidRDefault="0086702D">
            <w:pPr>
              <w:spacing w:after="0"/>
              <w:jc w:val="center"/>
            </w:pPr>
            <w:r>
              <w:rPr>
                <w:rFonts w:eastAsia="Arial"/>
                <w:b/>
                <w:color w:val="FFFFFF"/>
                <w:sz w:val="18"/>
              </w:rPr>
              <w:t>Медиана, руб.</w:t>
            </w:r>
          </w:p>
        </w:tc>
      </w:tr>
      <w:tr w:rsidR="001275C4" w14:paraId="54934A38" w14:textId="77777777">
        <w:trPr>
          <w:jc w:val="center"/>
        </w:trPr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275C36" w14:textId="77777777" w:rsidR="001275C4" w:rsidRDefault="0086702D">
            <w:pPr>
              <w:spacing w:after="0" w:line="240" w:lineRule="auto"/>
            </w:pPr>
            <w:r>
              <w:rPr>
                <w:rFonts w:eastAsia="Arial"/>
                <w:sz w:val="18"/>
              </w:rPr>
              <w:t>Москва</w:t>
            </w:r>
          </w:p>
        </w:tc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093B36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8"/>
              </w:rPr>
              <w:t>3 007</w:t>
            </w:r>
          </w:p>
        </w:tc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317E48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8"/>
              </w:rPr>
              <w:t>523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C646B4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8"/>
              </w:rPr>
              <w:t>250 000</w:t>
            </w:r>
          </w:p>
        </w:tc>
      </w:tr>
      <w:tr w:rsidR="001275C4" w14:paraId="0EA00967" w14:textId="77777777">
        <w:trPr>
          <w:jc w:val="center"/>
        </w:trPr>
        <w:tc>
          <w:tcPr>
            <w:tcW w:w="2880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933696" w14:textId="77777777" w:rsidR="001275C4" w:rsidRDefault="0086702D">
            <w:pPr>
              <w:spacing w:after="0" w:line="240" w:lineRule="auto"/>
            </w:pPr>
            <w:r>
              <w:rPr>
                <w:rFonts w:eastAsia="Arial"/>
                <w:sz w:val="18"/>
              </w:rPr>
              <w:t>Новосибирск</w:t>
            </w:r>
          </w:p>
        </w:tc>
        <w:tc>
          <w:tcPr>
            <w:tcW w:w="1728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A1F613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8"/>
              </w:rPr>
              <w:t>160</w:t>
            </w:r>
          </w:p>
        </w:tc>
        <w:tc>
          <w:tcPr>
            <w:tcW w:w="1944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6A3216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8"/>
              </w:rPr>
              <w:t>45</w:t>
            </w:r>
          </w:p>
        </w:tc>
        <w:tc>
          <w:tcPr>
            <w:tcW w:w="2232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04125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8"/>
              </w:rPr>
              <w:t>165 000</w:t>
            </w:r>
          </w:p>
        </w:tc>
      </w:tr>
      <w:tr w:rsidR="001275C4" w14:paraId="1C10A5A5" w14:textId="77777777">
        <w:trPr>
          <w:jc w:val="center"/>
        </w:trPr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95698B" w14:textId="77777777" w:rsidR="001275C4" w:rsidRDefault="0086702D">
            <w:pPr>
              <w:spacing w:after="0" w:line="240" w:lineRule="auto"/>
            </w:pPr>
            <w:r>
              <w:rPr>
                <w:rFonts w:eastAsia="Arial"/>
                <w:sz w:val="18"/>
              </w:rPr>
              <w:t>Санкт-Петербург</w:t>
            </w:r>
          </w:p>
        </w:tc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FECB04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8"/>
              </w:rPr>
              <w:t>686</w:t>
            </w:r>
          </w:p>
        </w:tc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BF4A46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8"/>
              </w:rPr>
              <w:t>147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910F9D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8"/>
              </w:rPr>
              <w:t>215 000</w:t>
            </w:r>
          </w:p>
        </w:tc>
      </w:tr>
    </w:tbl>
    <w:p w14:paraId="45AF79D7" w14:textId="77777777" w:rsidR="001275C4" w:rsidRDefault="001275C4">
      <w:pPr>
        <w:spacing w:after="20"/>
      </w:pPr>
    </w:p>
    <w:p w14:paraId="77E21135" w14:textId="77777777" w:rsidR="001275C4" w:rsidRPr="00534E75" w:rsidRDefault="0086702D">
      <w:pPr>
        <w:rPr>
          <w:lang w:val="ru-RU"/>
        </w:rPr>
      </w:pPr>
      <w:r w:rsidRPr="00534E75">
        <w:rPr>
          <w:rFonts w:eastAsia="Arial"/>
          <w:lang w:val="ru-RU"/>
        </w:rPr>
        <w:t xml:space="preserve">Москва лидирует по объёму выборки и общей медиане. В Новосибирске вакансий значительно меньше, поэтому </w:t>
      </w:r>
      <w:r w:rsidRPr="00534E75">
        <w:rPr>
          <w:rFonts w:eastAsia="Arial"/>
          <w:lang w:val="ru-RU"/>
        </w:rPr>
        <w:t>региональные медианы, особенно по отдельным грейдам и навыкам, чувствительны к небольшому числу наблюдений.</w:t>
      </w:r>
    </w:p>
    <w:p w14:paraId="36BB11DF" w14:textId="77777777" w:rsidR="001275C4" w:rsidRDefault="0086702D">
      <w:pPr>
        <w:pStyle w:val="21"/>
      </w:pPr>
      <w:proofErr w:type="spellStart"/>
      <w:r>
        <w:t>Зарплата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опыту</w:t>
      </w:r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2880"/>
        <w:gridCol w:w="1368"/>
        <w:gridCol w:w="1656"/>
        <w:gridCol w:w="2088"/>
      </w:tblGrid>
      <w:tr w:rsidR="001275C4" w14:paraId="1E693AA2" w14:textId="77777777">
        <w:trPr>
          <w:tblHeader/>
          <w:jc w:val="center"/>
        </w:trPr>
        <w:tc>
          <w:tcPr>
            <w:tcW w:w="1944" w:type="dxa"/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A955FA" w14:textId="77777777" w:rsidR="001275C4" w:rsidRDefault="0086702D">
            <w:pPr>
              <w:spacing w:after="0"/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Регион</w:t>
            </w:r>
          </w:p>
        </w:tc>
        <w:tc>
          <w:tcPr>
            <w:tcW w:w="2880" w:type="dxa"/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5439FB" w14:textId="77777777" w:rsidR="001275C4" w:rsidRDefault="0086702D">
            <w:pPr>
              <w:spacing w:after="0"/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Опыт</w:t>
            </w:r>
          </w:p>
        </w:tc>
        <w:tc>
          <w:tcPr>
            <w:tcW w:w="1368" w:type="dxa"/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4103B5" w14:textId="77777777" w:rsidR="001275C4" w:rsidRDefault="0086702D">
            <w:pPr>
              <w:spacing w:after="0"/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Вакансии</w:t>
            </w:r>
          </w:p>
        </w:tc>
        <w:tc>
          <w:tcPr>
            <w:tcW w:w="1656" w:type="dxa"/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38396E" w14:textId="77777777" w:rsidR="001275C4" w:rsidRDefault="0086702D">
            <w:pPr>
              <w:spacing w:after="0"/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С зарплатой</w:t>
            </w:r>
          </w:p>
        </w:tc>
        <w:tc>
          <w:tcPr>
            <w:tcW w:w="2088" w:type="dxa"/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000268" w14:textId="77777777" w:rsidR="001275C4" w:rsidRDefault="0086702D">
            <w:pPr>
              <w:spacing w:after="0"/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Медиана, руб.</w:t>
            </w:r>
          </w:p>
        </w:tc>
      </w:tr>
      <w:tr w:rsidR="001275C4" w14:paraId="0CEAABD7" w14:textId="77777777">
        <w:trPr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FB0D14" w14:textId="77777777" w:rsidR="001275C4" w:rsidRDefault="0086702D">
            <w:pPr>
              <w:spacing w:after="0" w:line="240" w:lineRule="auto"/>
            </w:pPr>
            <w:r>
              <w:rPr>
                <w:rFonts w:eastAsia="Arial"/>
                <w:sz w:val="16"/>
              </w:rPr>
              <w:t>Москва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3182E5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6"/>
              </w:rPr>
              <w:t>Нет опыта</w:t>
            </w:r>
          </w:p>
        </w:tc>
        <w:tc>
          <w:tcPr>
            <w:tcW w:w="13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7761BC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6"/>
              </w:rPr>
              <w:t>83</w:t>
            </w:r>
          </w:p>
        </w:tc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ED3B46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6"/>
              </w:rPr>
              <w:t>22</w:t>
            </w:r>
          </w:p>
        </w:tc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0794F8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6"/>
              </w:rPr>
              <w:t>125 000</w:t>
            </w:r>
          </w:p>
        </w:tc>
      </w:tr>
      <w:tr w:rsidR="001275C4" w14:paraId="38F844AA" w14:textId="77777777">
        <w:trPr>
          <w:jc w:val="center"/>
        </w:trPr>
        <w:tc>
          <w:tcPr>
            <w:tcW w:w="1944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CEFDFF" w14:textId="77777777" w:rsidR="001275C4" w:rsidRDefault="0086702D">
            <w:pPr>
              <w:spacing w:after="0" w:line="240" w:lineRule="auto"/>
            </w:pPr>
            <w:r>
              <w:rPr>
                <w:rFonts w:eastAsia="Arial"/>
                <w:sz w:val="16"/>
              </w:rPr>
              <w:t>Москва</w:t>
            </w:r>
          </w:p>
        </w:tc>
        <w:tc>
          <w:tcPr>
            <w:tcW w:w="2880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F2DD88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6"/>
              </w:rPr>
              <w:t>От 1 года до 3 лет</w:t>
            </w:r>
          </w:p>
        </w:tc>
        <w:tc>
          <w:tcPr>
            <w:tcW w:w="1368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295F3B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6"/>
              </w:rPr>
              <w:t>850</w:t>
            </w:r>
          </w:p>
        </w:tc>
        <w:tc>
          <w:tcPr>
            <w:tcW w:w="1656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373672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6"/>
              </w:rPr>
              <w:t>162</w:t>
            </w:r>
          </w:p>
        </w:tc>
        <w:tc>
          <w:tcPr>
            <w:tcW w:w="2088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308F5A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6"/>
              </w:rPr>
              <w:t>200 000</w:t>
            </w:r>
          </w:p>
        </w:tc>
      </w:tr>
      <w:tr w:rsidR="001275C4" w14:paraId="17B9BC96" w14:textId="77777777">
        <w:trPr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6F06D9" w14:textId="77777777" w:rsidR="001275C4" w:rsidRDefault="0086702D">
            <w:pPr>
              <w:spacing w:after="0" w:line="240" w:lineRule="auto"/>
            </w:pPr>
            <w:r>
              <w:rPr>
                <w:rFonts w:eastAsia="Arial"/>
                <w:sz w:val="16"/>
              </w:rPr>
              <w:t>Москва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668B8C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6"/>
              </w:rPr>
              <w:t>От 3 до 6 лет</w:t>
            </w:r>
          </w:p>
        </w:tc>
        <w:tc>
          <w:tcPr>
            <w:tcW w:w="13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045619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6"/>
              </w:rPr>
              <w:t>1 859</w:t>
            </w:r>
          </w:p>
        </w:tc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67C790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6"/>
              </w:rPr>
              <w:t>300</w:t>
            </w:r>
          </w:p>
        </w:tc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5FA7EB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6"/>
              </w:rPr>
              <w:t>298 000</w:t>
            </w:r>
          </w:p>
        </w:tc>
      </w:tr>
      <w:tr w:rsidR="001275C4" w14:paraId="1D580A4B" w14:textId="77777777">
        <w:trPr>
          <w:jc w:val="center"/>
        </w:trPr>
        <w:tc>
          <w:tcPr>
            <w:tcW w:w="1944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8494A4" w14:textId="77777777" w:rsidR="001275C4" w:rsidRDefault="0086702D">
            <w:pPr>
              <w:spacing w:after="0" w:line="240" w:lineRule="auto"/>
            </w:pPr>
            <w:r>
              <w:rPr>
                <w:rFonts w:eastAsia="Arial"/>
                <w:sz w:val="16"/>
              </w:rPr>
              <w:t>Москва</w:t>
            </w:r>
          </w:p>
        </w:tc>
        <w:tc>
          <w:tcPr>
            <w:tcW w:w="2880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4742BA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6"/>
              </w:rPr>
              <w:t>Более 6 лет</w:t>
            </w:r>
          </w:p>
        </w:tc>
        <w:tc>
          <w:tcPr>
            <w:tcW w:w="1368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D7A9AC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6"/>
              </w:rPr>
              <w:t>215</w:t>
            </w:r>
          </w:p>
        </w:tc>
        <w:tc>
          <w:tcPr>
            <w:tcW w:w="1656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94E5A2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6"/>
              </w:rPr>
              <w:t>39</w:t>
            </w:r>
          </w:p>
        </w:tc>
        <w:tc>
          <w:tcPr>
            <w:tcW w:w="2088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3A2987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6"/>
              </w:rPr>
              <w:t>350 000</w:t>
            </w:r>
          </w:p>
        </w:tc>
      </w:tr>
      <w:tr w:rsidR="001275C4" w14:paraId="3D0E8D75" w14:textId="77777777">
        <w:trPr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8FA873" w14:textId="77777777" w:rsidR="001275C4" w:rsidRDefault="0086702D">
            <w:pPr>
              <w:spacing w:after="0" w:line="240" w:lineRule="auto"/>
            </w:pPr>
            <w:r>
              <w:rPr>
                <w:rFonts w:eastAsia="Arial"/>
                <w:sz w:val="16"/>
              </w:rPr>
              <w:t>Новосибирск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3E2F61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6"/>
              </w:rPr>
              <w:t>Нет опыта</w:t>
            </w:r>
          </w:p>
        </w:tc>
        <w:tc>
          <w:tcPr>
            <w:tcW w:w="13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AC496D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6"/>
              </w:rPr>
              <w:t>17</w:t>
            </w:r>
          </w:p>
        </w:tc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897C06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6"/>
              </w:rPr>
              <w:t>12</w:t>
            </w:r>
          </w:p>
        </w:tc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6796BC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6"/>
              </w:rPr>
              <w:t>40 000</w:t>
            </w:r>
          </w:p>
        </w:tc>
      </w:tr>
      <w:tr w:rsidR="001275C4" w14:paraId="2D0B033D" w14:textId="77777777">
        <w:trPr>
          <w:jc w:val="center"/>
        </w:trPr>
        <w:tc>
          <w:tcPr>
            <w:tcW w:w="1944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55884F" w14:textId="77777777" w:rsidR="001275C4" w:rsidRDefault="0086702D">
            <w:pPr>
              <w:spacing w:after="0" w:line="240" w:lineRule="auto"/>
            </w:pPr>
            <w:r>
              <w:rPr>
                <w:rFonts w:eastAsia="Arial"/>
                <w:sz w:val="16"/>
              </w:rPr>
              <w:t>Новосибирск</w:t>
            </w:r>
          </w:p>
        </w:tc>
        <w:tc>
          <w:tcPr>
            <w:tcW w:w="2880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5B317D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6"/>
              </w:rPr>
              <w:t>От 1 года до 3 лет</w:t>
            </w:r>
          </w:p>
        </w:tc>
        <w:tc>
          <w:tcPr>
            <w:tcW w:w="1368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866CBE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6"/>
              </w:rPr>
              <w:t>64</w:t>
            </w:r>
          </w:p>
        </w:tc>
        <w:tc>
          <w:tcPr>
            <w:tcW w:w="1656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0670D1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6"/>
              </w:rPr>
              <w:t>13</w:t>
            </w:r>
          </w:p>
        </w:tc>
        <w:tc>
          <w:tcPr>
            <w:tcW w:w="2088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22D9D1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6"/>
              </w:rPr>
              <w:t>130 000</w:t>
            </w:r>
          </w:p>
        </w:tc>
      </w:tr>
      <w:tr w:rsidR="001275C4" w14:paraId="644C8A5F" w14:textId="77777777">
        <w:trPr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880C9C" w14:textId="77777777" w:rsidR="001275C4" w:rsidRDefault="0086702D">
            <w:pPr>
              <w:spacing w:after="0" w:line="240" w:lineRule="auto"/>
            </w:pPr>
            <w:r>
              <w:rPr>
                <w:rFonts w:eastAsia="Arial"/>
                <w:sz w:val="16"/>
              </w:rPr>
              <w:t>Новосибирск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588127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6"/>
              </w:rPr>
              <w:t>От 3 до 6 лет</w:t>
            </w:r>
          </w:p>
        </w:tc>
        <w:tc>
          <w:tcPr>
            <w:tcW w:w="13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5FB61F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6"/>
              </w:rPr>
              <w:t>76</w:t>
            </w:r>
          </w:p>
        </w:tc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DA8DF8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6"/>
              </w:rPr>
              <w:t>20</w:t>
            </w:r>
          </w:p>
        </w:tc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851A3E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6"/>
              </w:rPr>
              <w:t>307 500</w:t>
            </w:r>
          </w:p>
        </w:tc>
      </w:tr>
      <w:tr w:rsidR="001275C4" w14:paraId="7ED22E9C" w14:textId="77777777">
        <w:trPr>
          <w:jc w:val="center"/>
        </w:trPr>
        <w:tc>
          <w:tcPr>
            <w:tcW w:w="1944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655426" w14:textId="77777777" w:rsidR="001275C4" w:rsidRDefault="0086702D">
            <w:pPr>
              <w:spacing w:after="0" w:line="240" w:lineRule="auto"/>
            </w:pPr>
            <w:r>
              <w:rPr>
                <w:rFonts w:eastAsia="Arial"/>
                <w:sz w:val="16"/>
              </w:rPr>
              <w:t>Новосибирск</w:t>
            </w:r>
          </w:p>
        </w:tc>
        <w:tc>
          <w:tcPr>
            <w:tcW w:w="2880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5A1663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6"/>
              </w:rPr>
              <w:t>Более 6 лет</w:t>
            </w:r>
          </w:p>
        </w:tc>
        <w:tc>
          <w:tcPr>
            <w:tcW w:w="1368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19B2F9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6"/>
              </w:rPr>
              <w:t>3</w:t>
            </w:r>
          </w:p>
        </w:tc>
        <w:tc>
          <w:tcPr>
            <w:tcW w:w="1656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F3E095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6"/>
              </w:rPr>
              <w:t>0</w:t>
            </w:r>
          </w:p>
        </w:tc>
        <w:tc>
          <w:tcPr>
            <w:tcW w:w="2088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FBA413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6"/>
              </w:rPr>
              <w:t>—</w:t>
            </w:r>
          </w:p>
        </w:tc>
      </w:tr>
      <w:tr w:rsidR="001275C4" w14:paraId="1CFF7300" w14:textId="77777777">
        <w:trPr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532256" w14:textId="77777777" w:rsidR="001275C4" w:rsidRDefault="0086702D">
            <w:pPr>
              <w:spacing w:after="0" w:line="240" w:lineRule="auto"/>
            </w:pPr>
            <w:r>
              <w:rPr>
                <w:rFonts w:eastAsia="Arial"/>
                <w:sz w:val="16"/>
              </w:rPr>
              <w:t>Санкт-Петербург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592D42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6"/>
              </w:rPr>
              <w:t>Нет опыта</w:t>
            </w:r>
          </w:p>
        </w:tc>
        <w:tc>
          <w:tcPr>
            <w:tcW w:w="13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2A2C06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6"/>
              </w:rPr>
              <w:t>32</w:t>
            </w:r>
          </w:p>
        </w:tc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E79D25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6"/>
              </w:rPr>
              <w:t>11</w:t>
            </w:r>
          </w:p>
        </w:tc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8492C5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6"/>
              </w:rPr>
              <w:t>160 000</w:t>
            </w:r>
          </w:p>
        </w:tc>
      </w:tr>
      <w:tr w:rsidR="001275C4" w14:paraId="6A7D93F8" w14:textId="77777777">
        <w:trPr>
          <w:jc w:val="center"/>
        </w:trPr>
        <w:tc>
          <w:tcPr>
            <w:tcW w:w="1944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EB7BFA" w14:textId="77777777" w:rsidR="001275C4" w:rsidRDefault="0086702D">
            <w:pPr>
              <w:spacing w:after="0" w:line="240" w:lineRule="auto"/>
            </w:pPr>
            <w:r>
              <w:rPr>
                <w:rFonts w:eastAsia="Arial"/>
                <w:sz w:val="16"/>
              </w:rPr>
              <w:t>Санкт-Петербург</w:t>
            </w:r>
          </w:p>
        </w:tc>
        <w:tc>
          <w:tcPr>
            <w:tcW w:w="2880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FFE967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6"/>
              </w:rPr>
              <w:t>От 1 года до 3 лет</w:t>
            </w:r>
          </w:p>
        </w:tc>
        <w:tc>
          <w:tcPr>
            <w:tcW w:w="1368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AA0E7A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6"/>
              </w:rPr>
              <w:t>272</w:t>
            </w:r>
          </w:p>
        </w:tc>
        <w:tc>
          <w:tcPr>
            <w:tcW w:w="1656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FA341E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6"/>
              </w:rPr>
              <w:t>58</w:t>
            </w:r>
          </w:p>
        </w:tc>
        <w:tc>
          <w:tcPr>
            <w:tcW w:w="2088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AE158E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6"/>
              </w:rPr>
              <w:t>175 000</w:t>
            </w:r>
          </w:p>
        </w:tc>
      </w:tr>
      <w:tr w:rsidR="001275C4" w14:paraId="0BBF8555" w14:textId="77777777">
        <w:trPr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A27173" w14:textId="77777777" w:rsidR="001275C4" w:rsidRDefault="0086702D">
            <w:pPr>
              <w:spacing w:after="0" w:line="240" w:lineRule="auto"/>
            </w:pPr>
            <w:r>
              <w:rPr>
                <w:rFonts w:eastAsia="Arial"/>
                <w:sz w:val="16"/>
              </w:rPr>
              <w:t>Санкт-Петербург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E7393E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6"/>
              </w:rPr>
              <w:t>От 3 до 6 лет</w:t>
            </w:r>
          </w:p>
        </w:tc>
        <w:tc>
          <w:tcPr>
            <w:tcW w:w="13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8BF218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6"/>
              </w:rPr>
              <w:t>352</w:t>
            </w:r>
          </w:p>
        </w:tc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D32BC7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6"/>
              </w:rPr>
              <w:t>73</w:t>
            </w:r>
          </w:p>
        </w:tc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435FD0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6"/>
              </w:rPr>
              <w:t>250 000</w:t>
            </w:r>
          </w:p>
        </w:tc>
      </w:tr>
      <w:tr w:rsidR="001275C4" w14:paraId="2B9103B7" w14:textId="77777777">
        <w:trPr>
          <w:jc w:val="center"/>
        </w:trPr>
        <w:tc>
          <w:tcPr>
            <w:tcW w:w="1944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6ACE64" w14:textId="77777777" w:rsidR="001275C4" w:rsidRDefault="0086702D">
            <w:pPr>
              <w:spacing w:after="0" w:line="240" w:lineRule="auto"/>
            </w:pPr>
            <w:r>
              <w:rPr>
                <w:rFonts w:eastAsia="Arial"/>
                <w:sz w:val="16"/>
              </w:rPr>
              <w:lastRenderedPageBreak/>
              <w:t>Санкт-Петербург</w:t>
            </w:r>
          </w:p>
        </w:tc>
        <w:tc>
          <w:tcPr>
            <w:tcW w:w="2880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7CBB3B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6"/>
              </w:rPr>
              <w:t>Более 6 лет</w:t>
            </w:r>
          </w:p>
        </w:tc>
        <w:tc>
          <w:tcPr>
            <w:tcW w:w="1368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27854C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6"/>
              </w:rPr>
              <w:t>30</w:t>
            </w:r>
          </w:p>
        </w:tc>
        <w:tc>
          <w:tcPr>
            <w:tcW w:w="1656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319DA9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6"/>
              </w:rPr>
              <w:t>5</w:t>
            </w:r>
          </w:p>
        </w:tc>
        <w:tc>
          <w:tcPr>
            <w:tcW w:w="2088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7A2959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6"/>
              </w:rPr>
              <w:t>300 000</w:t>
            </w:r>
          </w:p>
        </w:tc>
      </w:tr>
    </w:tbl>
    <w:p w14:paraId="754848C9" w14:textId="77777777" w:rsidR="001275C4" w:rsidRDefault="001275C4">
      <w:pPr>
        <w:spacing w:after="20"/>
      </w:pPr>
    </w:p>
    <w:p w14:paraId="711D47E5" w14:textId="77777777" w:rsidR="001275C4" w:rsidRPr="00534E75" w:rsidRDefault="0086702D">
      <w:pPr>
        <w:rPr>
          <w:lang w:val="ru-RU"/>
        </w:rPr>
      </w:pPr>
      <w:r w:rsidRPr="00534E75">
        <w:rPr>
          <w:rFonts w:eastAsia="Arial"/>
          <w:lang w:val="ru-RU"/>
        </w:rPr>
        <w:t xml:space="preserve">В Москве медиана растёт от 125 000 руб. без опыта до 350 000 руб. при </w:t>
      </w:r>
      <w:r w:rsidRPr="00534E75">
        <w:rPr>
          <w:rFonts w:eastAsia="Arial"/>
          <w:lang w:val="ru-RU"/>
        </w:rPr>
        <w:t>опыте более 6 лет. В Санкт-Петербурге наблюдается тот же общий рост. Новосибирская медиана для группы от 3 до 6 лет равна 307 500 руб., но рассчитана по 20 вакансиям с зарплатой; для опыта более 6 лет зарплатных наблюдений нет.</w:t>
      </w:r>
    </w:p>
    <w:p w14:paraId="0B5C0638" w14:textId="77777777" w:rsidR="001275C4" w:rsidRPr="00534E75" w:rsidRDefault="0086702D">
      <w:pPr>
        <w:pStyle w:val="21"/>
        <w:rPr>
          <w:lang w:val="ru-RU"/>
        </w:rPr>
      </w:pPr>
      <w:r w:rsidRPr="00534E75">
        <w:rPr>
          <w:lang w:val="ru-RU"/>
        </w:rPr>
        <w:t>Востребованные навыки</w:t>
      </w:r>
    </w:p>
    <w:p w14:paraId="646746B7" w14:textId="2748A777" w:rsidR="001275C4" w:rsidRPr="00534E75" w:rsidRDefault="0086702D">
      <w:pPr>
        <w:rPr>
          <w:lang w:val="ru-RU"/>
        </w:rPr>
      </w:pPr>
      <w:r>
        <w:rPr>
          <w:rFonts w:eastAsia="Arial"/>
        </w:rPr>
        <w:t>demand</w:t>
      </w:r>
      <w:r w:rsidRPr="00534E75">
        <w:rPr>
          <w:rFonts w:eastAsia="Arial"/>
          <w:lang w:val="ru-RU"/>
        </w:rPr>
        <w:t>_</w:t>
      </w:r>
      <w:r>
        <w:rPr>
          <w:rFonts w:eastAsia="Arial"/>
        </w:rPr>
        <w:t>percent</w:t>
      </w:r>
      <w:r w:rsidRPr="00534E75">
        <w:rPr>
          <w:rFonts w:eastAsia="Arial"/>
          <w:lang w:val="ru-RU"/>
        </w:rPr>
        <w:t xml:space="preserve"> </w:t>
      </w:r>
      <w:r w:rsidR="00534E75">
        <w:rPr>
          <w:rFonts w:eastAsia="Arial"/>
          <w:lang w:val="ru-RU"/>
        </w:rPr>
        <w:t>-</w:t>
      </w:r>
      <w:r w:rsidRPr="00534E75">
        <w:rPr>
          <w:rFonts w:eastAsia="Arial"/>
          <w:lang w:val="ru-RU"/>
        </w:rPr>
        <w:t xml:space="preserve"> доля вакансий региона, в которых указан навык: число таких вакансий делится на общее число вакансий региона. Например, </w:t>
      </w:r>
      <w:r>
        <w:rPr>
          <w:rFonts w:eastAsia="Arial"/>
        </w:rPr>
        <w:t>Linux</w:t>
      </w:r>
      <w:r w:rsidRPr="00534E75">
        <w:rPr>
          <w:rFonts w:eastAsia="Arial"/>
          <w:lang w:val="ru-RU"/>
        </w:rPr>
        <w:t xml:space="preserve"> указан в 1 210 из 3 007 московских вакансий, что соответствует 40,24%. Медиана по навыку считается только по вакансиям с</w:t>
      </w:r>
      <w:r w:rsidRPr="00534E75">
        <w:rPr>
          <w:rFonts w:eastAsia="Arial"/>
          <w:lang w:val="ru-RU"/>
        </w:rPr>
        <w:t xml:space="preserve"> зарплатой.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1368"/>
        <w:gridCol w:w="1296"/>
        <w:gridCol w:w="1440"/>
        <w:gridCol w:w="1296"/>
        <w:gridCol w:w="1728"/>
      </w:tblGrid>
      <w:tr w:rsidR="001275C4" w14:paraId="04B0D0B7" w14:textId="77777777">
        <w:trPr>
          <w:tblHeader/>
          <w:jc w:val="center"/>
        </w:trPr>
        <w:tc>
          <w:tcPr>
            <w:tcW w:w="1944" w:type="dxa"/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10D968" w14:textId="77777777" w:rsidR="001275C4" w:rsidRDefault="0086702D">
            <w:pPr>
              <w:spacing w:after="0"/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5"/>
              </w:rPr>
              <w:t>Регион</w:t>
            </w:r>
            <w:proofErr w:type="spellEnd"/>
          </w:p>
        </w:tc>
        <w:tc>
          <w:tcPr>
            <w:tcW w:w="1368" w:type="dxa"/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715F72" w14:textId="77777777" w:rsidR="001275C4" w:rsidRDefault="0086702D">
            <w:pPr>
              <w:spacing w:after="0"/>
              <w:jc w:val="center"/>
            </w:pPr>
            <w:r>
              <w:rPr>
                <w:rFonts w:eastAsia="Arial"/>
                <w:b/>
                <w:color w:val="FFFFFF"/>
                <w:sz w:val="15"/>
              </w:rPr>
              <w:t>Навык</w:t>
            </w:r>
          </w:p>
        </w:tc>
        <w:tc>
          <w:tcPr>
            <w:tcW w:w="1296" w:type="dxa"/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676B24" w14:textId="77777777" w:rsidR="001275C4" w:rsidRDefault="0086702D">
            <w:pPr>
              <w:spacing w:after="0"/>
              <w:jc w:val="center"/>
            </w:pPr>
            <w:r>
              <w:rPr>
                <w:rFonts w:eastAsia="Arial"/>
                <w:b/>
                <w:color w:val="FFFFFF"/>
                <w:sz w:val="15"/>
              </w:rPr>
              <w:t>С навыком</w:t>
            </w:r>
          </w:p>
        </w:tc>
        <w:tc>
          <w:tcPr>
            <w:tcW w:w="1440" w:type="dxa"/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85E592" w14:textId="77777777" w:rsidR="001275C4" w:rsidRDefault="0086702D">
            <w:pPr>
              <w:spacing w:after="0"/>
              <w:jc w:val="center"/>
            </w:pPr>
            <w:r>
              <w:rPr>
                <w:rFonts w:eastAsia="Arial"/>
                <w:b/>
                <w:color w:val="FFFFFF"/>
                <w:sz w:val="15"/>
              </w:rPr>
              <w:t>С зарплатой</w:t>
            </w:r>
          </w:p>
        </w:tc>
        <w:tc>
          <w:tcPr>
            <w:tcW w:w="1296" w:type="dxa"/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C4F34C" w14:textId="77777777" w:rsidR="001275C4" w:rsidRDefault="0086702D">
            <w:pPr>
              <w:spacing w:after="0"/>
              <w:jc w:val="center"/>
            </w:pPr>
            <w:r>
              <w:rPr>
                <w:rFonts w:eastAsia="Arial"/>
                <w:b/>
                <w:color w:val="FFFFFF"/>
                <w:sz w:val="15"/>
              </w:rPr>
              <w:t>Спрос</w:t>
            </w:r>
          </w:p>
        </w:tc>
        <w:tc>
          <w:tcPr>
            <w:tcW w:w="1728" w:type="dxa"/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B67B9B" w14:textId="77777777" w:rsidR="001275C4" w:rsidRDefault="0086702D">
            <w:pPr>
              <w:spacing w:after="0"/>
              <w:jc w:val="center"/>
            </w:pPr>
            <w:r>
              <w:rPr>
                <w:rFonts w:eastAsia="Arial"/>
                <w:b/>
                <w:color w:val="FFFFFF"/>
                <w:sz w:val="15"/>
              </w:rPr>
              <w:t>Медиана, руб.</w:t>
            </w:r>
          </w:p>
        </w:tc>
      </w:tr>
      <w:tr w:rsidR="001275C4" w14:paraId="03BE2CC2" w14:textId="77777777">
        <w:trPr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43A312" w14:textId="77777777" w:rsidR="001275C4" w:rsidRDefault="0086702D">
            <w:pPr>
              <w:spacing w:after="0" w:line="240" w:lineRule="auto"/>
            </w:pPr>
            <w:r>
              <w:rPr>
                <w:rFonts w:eastAsia="Arial"/>
                <w:sz w:val="15"/>
              </w:rPr>
              <w:t>Москва</w:t>
            </w:r>
          </w:p>
        </w:tc>
        <w:tc>
          <w:tcPr>
            <w:tcW w:w="13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D3B1EB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5"/>
              </w:rPr>
              <w:t>Linux</w:t>
            </w:r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5D700A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5"/>
              </w:rPr>
              <w:t>1 210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A03082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5"/>
              </w:rPr>
              <w:t>219</w:t>
            </w:r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71D53F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5"/>
              </w:rPr>
              <w:t>40,24%</w:t>
            </w:r>
          </w:p>
        </w:tc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0ED2E9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5"/>
              </w:rPr>
              <w:t>250 000</w:t>
            </w:r>
          </w:p>
        </w:tc>
      </w:tr>
      <w:tr w:rsidR="001275C4" w14:paraId="58D146AB" w14:textId="77777777">
        <w:trPr>
          <w:jc w:val="center"/>
        </w:trPr>
        <w:tc>
          <w:tcPr>
            <w:tcW w:w="1944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C7C88C" w14:textId="77777777" w:rsidR="001275C4" w:rsidRDefault="0086702D">
            <w:pPr>
              <w:spacing w:after="0" w:line="240" w:lineRule="auto"/>
            </w:pPr>
            <w:r>
              <w:rPr>
                <w:rFonts w:eastAsia="Arial"/>
                <w:sz w:val="15"/>
              </w:rPr>
              <w:t>Москва</w:t>
            </w:r>
          </w:p>
        </w:tc>
        <w:tc>
          <w:tcPr>
            <w:tcW w:w="1368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6573EE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5"/>
              </w:rPr>
              <w:t>Kubernetes</w:t>
            </w:r>
          </w:p>
        </w:tc>
        <w:tc>
          <w:tcPr>
            <w:tcW w:w="1296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1D5FD5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5"/>
              </w:rPr>
              <w:t>1 111</w:t>
            </w:r>
          </w:p>
        </w:tc>
        <w:tc>
          <w:tcPr>
            <w:tcW w:w="1440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F23735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5"/>
              </w:rPr>
              <w:t>189</w:t>
            </w:r>
          </w:p>
        </w:tc>
        <w:tc>
          <w:tcPr>
            <w:tcW w:w="1296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3CDB60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5"/>
              </w:rPr>
              <w:t>36,95%</w:t>
            </w:r>
          </w:p>
        </w:tc>
        <w:tc>
          <w:tcPr>
            <w:tcW w:w="1728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B8B3A9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5"/>
              </w:rPr>
              <w:t>300 000</w:t>
            </w:r>
          </w:p>
        </w:tc>
      </w:tr>
      <w:tr w:rsidR="001275C4" w14:paraId="346C4392" w14:textId="77777777">
        <w:trPr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90EAA8" w14:textId="77777777" w:rsidR="001275C4" w:rsidRDefault="0086702D">
            <w:pPr>
              <w:spacing w:after="0" w:line="240" w:lineRule="auto"/>
            </w:pPr>
            <w:r>
              <w:rPr>
                <w:rFonts w:eastAsia="Arial"/>
                <w:sz w:val="15"/>
              </w:rPr>
              <w:t>Москва</w:t>
            </w:r>
          </w:p>
        </w:tc>
        <w:tc>
          <w:tcPr>
            <w:tcW w:w="13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871563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5"/>
              </w:rPr>
              <w:t>Docker</w:t>
            </w:r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4C2F3C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5"/>
              </w:rPr>
              <w:t>1 001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BCFA72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5"/>
              </w:rPr>
              <w:t>211</w:t>
            </w:r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E0C599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5"/>
              </w:rPr>
              <w:t>33,29%</w:t>
            </w:r>
          </w:p>
        </w:tc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0964C8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5"/>
              </w:rPr>
              <w:t>250 000</w:t>
            </w:r>
          </w:p>
        </w:tc>
      </w:tr>
      <w:tr w:rsidR="001275C4" w14:paraId="60F85CCD" w14:textId="77777777">
        <w:trPr>
          <w:jc w:val="center"/>
        </w:trPr>
        <w:tc>
          <w:tcPr>
            <w:tcW w:w="1944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68F5A2" w14:textId="77777777" w:rsidR="001275C4" w:rsidRDefault="0086702D">
            <w:pPr>
              <w:spacing w:after="0" w:line="240" w:lineRule="auto"/>
            </w:pPr>
            <w:r>
              <w:rPr>
                <w:rFonts w:eastAsia="Arial"/>
                <w:sz w:val="15"/>
              </w:rPr>
              <w:t>Москва</w:t>
            </w:r>
          </w:p>
        </w:tc>
        <w:tc>
          <w:tcPr>
            <w:tcW w:w="1368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A4072B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5"/>
              </w:rPr>
              <w:t>DevOps</w:t>
            </w:r>
          </w:p>
        </w:tc>
        <w:tc>
          <w:tcPr>
            <w:tcW w:w="1296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B3C2C2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5"/>
              </w:rPr>
              <w:t>768</w:t>
            </w:r>
          </w:p>
        </w:tc>
        <w:tc>
          <w:tcPr>
            <w:tcW w:w="1440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43408D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5"/>
              </w:rPr>
              <w:t>169</w:t>
            </w:r>
          </w:p>
        </w:tc>
        <w:tc>
          <w:tcPr>
            <w:tcW w:w="1296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104446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5"/>
              </w:rPr>
              <w:t>25,54%</w:t>
            </w:r>
          </w:p>
        </w:tc>
        <w:tc>
          <w:tcPr>
            <w:tcW w:w="1728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1836BA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5"/>
              </w:rPr>
              <w:t>250 000</w:t>
            </w:r>
          </w:p>
        </w:tc>
      </w:tr>
      <w:tr w:rsidR="001275C4" w14:paraId="1331628F" w14:textId="77777777">
        <w:trPr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0D1F82" w14:textId="77777777" w:rsidR="001275C4" w:rsidRDefault="0086702D">
            <w:pPr>
              <w:spacing w:after="0" w:line="240" w:lineRule="auto"/>
            </w:pPr>
            <w:r>
              <w:rPr>
                <w:rFonts w:eastAsia="Arial"/>
                <w:sz w:val="15"/>
              </w:rPr>
              <w:t>Москва</w:t>
            </w:r>
          </w:p>
        </w:tc>
        <w:tc>
          <w:tcPr>
            <w:tcW w:w="13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7E7B72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5"/>
              </w:rPr>
              <w:t>Ansible</w:t>
            </w:r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528741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5"/>
              </w:rPr>
              <w:t>691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1B7CFE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5"/>
              </w:rPr>
              <w:t>128</w:t>
            </w:r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96CE79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5"/>
              </w:rPr>
              <w:t>22,98%</w:t>
            </w:r>
          </w:p>
        </w:tc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7BEC9F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5"/>
              </w:rPr>
              <w:t>276 500</w:t>
            </w:r>
          </w:p>
        </w:tc>
      </w:tr>
      <w:tr w:rsidR="001275C4" w14:paraId="13D2DE45" w14:textId="77777777">
        <w:trPr>
          <w:jc w:val="center"/>
        </w:trPr>
        <w:tc>
          <w:tcPr>
            <w:tcW w:w="1944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9ED6C6" w14:textId="77777777" w:rsidR="001275C4" w:rsidRDefault="0086702D">
            <w:pPr>
              <w:spacing w:after="0" w:line="240" w:lineRule="auto"/>
            </w:pPr>
            <w:r>
              <w:rPr>
                <w:rFonts w:eastAsia="Arial"/>
                <w:sz w:val="15"/>
              </w:rPr>
              <w:t>Новосибирск</w:t>
            </w:r>
          </w:p>
        </w:tc>
        <w:tc>
          <w:tcPr>
            <w:tcW w:w="1368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A24711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5"/>
              </w:rPr>
              <w:t>Linux</w:t>
            </w:r>
          </w:p>
        </w:tc>
        <w:tc>
          <w:tcPr>
            <w:tcW w:w="1296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8D288C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5"/>
              </w:rPr>
              <w:t>86</w:t>
            </w:r>
          </w:p>
        </w:tc>
        <w:tc>
          <w:tcPr>
            <w:tcW w:w="1440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5966BD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5"/>
              </w:rPr>
              <w:t>22</w:t>
            </w:r>
          </w:p>
        </w:tc>
        <w:tc>
          <w:tcPr>
            <w:tcW w:w="1296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C73F5F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5"/>
              </w:rPr>
              <w:t>53,75%</w:t>
            </w:r>
          </w:p>
        </w:tc>
        <w:tc>
          <w:tcPr>
            <w:tcW w:w="1728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D6E9C5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5"/>
              </w:rPr>
              <w:t>187 500</w:t>
            </w:r>
          </w:p>
        </w:tc>
      </w:tr>
      <w:tr w:rsidR="001275C4" w14:paraId="3670D014" w14:textId="77777777">
        <w:trPr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A5BD48" w14:textId="77777777" w:rsidR="001275C4" w:rsidRDefault="0086702D">
            <w:pPr>
              <w:spacing w:after="0" w:line="240" w:lineRule="auto"/>
            </w:pPr>
            <w:r>
              <w:rPr>
                <w:rFonts w:eastAsia="Arial"/>
                <w:sz w:val="15"/>
              </w:rPr>
              <w:t>Новосибирск</w:t>
            </w:r>
          </w:p>
        </w:tc>
        <w:tc>
          <w:tcPr>
            <w:tcW w:w="13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5B402F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5"/>
              </w:rPr>
              <w:t>Docker</w:t>
            </w:r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BA1A6D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5"/>
              </w:rPr>
              <w:t>74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9488CA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5"/>
              </w:rPr>
              <w:t>21</w:t>
            </w:r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5061E9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5"/>
              </w:rPr>
              <w:t>46,25%</w:t>
            </w:r>
          </w:p>
        </w:tc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C8E7CA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5"/>
              </w:rPr>
              <w:t>175 000</w:t>
            </w:r>
          </w:p>
        </w:tc>
      </w:tr>
      <w:tr w:rsidR="001275C4" w14:paraId="168CB4B7" w14:textId="77777777">
        <w:trPr>
          <w:jc w:val="center"/>
        </w:trPr>
        <w:tc>
          <w:tcPr>
            <w:tcW w:w="1944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EB62BD" w14:textId="77777777" w:rsidR="001275C4" w:rsidRDefault="0086702D">
            <w:pPr>
              <w:spacing w:after="0" w:line="240" w:lineRule="auto"/>
            </w:pPr>
            <w:r>
              <w:rPr>
                <w:rFonts w:eastAsia="Arial"/>
                <w:sz w:val="15"/>
              </w:rPr>
              <w:t>Новосибирск</w:t>
            </w:r>
          </w:p>
        </w:tc>
        <w:tc>
          <w:tcPr>
            <w:tcW w:w="1368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37B8F1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5"/>
              </w:rPr>
              <w:t>Kubernetes</w:t>
            </w:r>
          </w:p>
        </w:tc>
        <w:tc>
          <w:tcPr>
            <w:tcW w:w="1296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BEA594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5"/>
              </w:rPr>
              <w:t>71</w:t>
            </w:r>
          </w:p>
        </w:tc>
        <w:tc>
          <w:tcPr>
            <w:tcW w:w="1440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E3092B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5"/>
              </w:rPr>
              <w:t>25</w:t>
            </w:r>
          </w:p>
        </w:tc>
        <w:tc>
          <w:tcPr>
            <w:tcW w:w="1296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E372DD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5"/>
              </w:rPr>
              <w:t>44,38%</w:t>
            </w:r>
          </w:p>
        </w:tc>
        <w:tc>
          <w:tcPr>
            <w:tcW w:w="1728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BA639F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5"/>
              </w:rPr>
              <w:t>200 000</w:t>
            </w:r>
          </w:p>
        </w:tc>
      </w:tr>
      <w:tr w:rsidR="001275C4" w14:paraId="1198EED1" w14:textId="77777777">
        <w:trPr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FD7DF7" w14:textId="77777777" w:rsidR="001275C4" w:rsidRDefault="0086702D">
            <w:pPr>
              <w:spacing w:after="0" w:line="240" w:lineRule="auto"/>
            </w:pPr>
            <w:r>
              <w:rPr>
                <w:rFonts w:eastAsia="Arial"/>
                <w:sz w:val="15"/>
              </w:rPr>
              <w:t>Новосибирск</w:t>
            </w:r>
          </w:p>
        </w:tc>
        <w:tc>
          <w:tcPr>
            <w:tcW w:w="13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D62A05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5"/>
              </w:rPr>
              <w:t>Ansible</w:t>
            </w:r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16F1FC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5"/>
              </w:rPr>
              <w:t>59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4E272B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5"/>
              </w:rPr>
              <w:t>8</w:t>
            </w:r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414F32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5"/>
              </w:rPr>
              <w:t>36,88%</w:t>
            </w:r>
          </w:p>
        </w:tc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88224E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5"/>
              </w:rPr>
              <w:t>225 000</w:t>
            </w:r>
          </w:p>
        </w:tc>
      </w:tr>
      <w:tr w:rsidR="001275C4" w14:paraId="6816CA2E" w14:textId="77777777">
        <w:trPr>
          <w:jc w:val="center"/>
        </w:trPr>
        <w:tc>
          <w:tcPr>
            <w:tcW w:w="1944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0E91A8" w14:textId="77777777" w:rsidR="001275C4" w:rsidRDefault="0086702D">
            <w:pPr>
              <w:spacing w:after="0" w:line="240" w:lineRule="auto"/>
            </w:pPr>
            <w:r>
              <w:rPr>
                <w:rFonts w:eastAsia="Arial"/>
                <w:sz w:val="15"/>
              </w:rPr>
              <w:t>Новосибирск</w:t>
            </w:r>
          </w:p>
        </w:tc>
        <w:tc>
          <w:tcPr>
            <w:tcW w:w="1368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F6A9AE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5"/>
              </w:rPr>
              <w:t>Python</w:t>
            </w:r>
          </w:p>
        </w:tc>
        <w:tc>
          <w:tcPr>
            <w:tcW w:w="1296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D85546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5"/>
              </w:rPr>
              <w:t>49</w:t>
            </w:r>
          </w:p>
        </w:tc>
        <w:tc>
          <w:tcPr>
            <w:tcW w:w="1440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4C28D6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5"/>
              </w:rPr>
              <w:t>7</w:t>
            </w:r>
          </w:p>
        </w:tc>
        <w:tc>
          <w:tcPr>
            <w:tcW w:w="1296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C75B62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5"/>
              </w:rPr>
              <w:t>30,63%</w:t>
            </w:r>
          </w:p>
        </w:tc>
        <w:tc>
          <w:tcPr>
            <w:tcW w:w="1728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097693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5"/>
              </w:rPr>
              <w:t>150 000</w:t>
            </w:r>
          </w:p>
        </w:tc>
      </w:tr>
      <w:tr w:rsidR="001275C4" w14:paraId="44C29E57" w14:textId="77777777">
        <w:trPr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572C50" w14:textId="77777777" w:rsidR="001275C4" w:rsidRDefault="0086702D">
            <w:pPr>
              <w:spacing w:after="0" w:line="240" w:lineRule="auto"/>
            </w:pPr>
            <w:r>
              <w:rPr>
                <w:rFonts w:eastAsia="Arial"/>
                <w:sz w:val="15"/>
              </w:rPr>
              <w:t>Санкт-Петербург</w:t>
            </w:r>
          </w:p>
        </w:tc>
        <w:tc>
          <w:tcPr>
            <w:tcW w:w="13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4BDE98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5"/>
              </w:rPr>
              <w:t>Linux</w:t>
            </w:r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A7256B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5"/>
              </w:rPr>
              <w:t>299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533630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5"/>
              </w:rPr>
              <w:t>63</w:t>
            </w:r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52B1BE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5"/>
              </w:rPr>
              <w:t>43,59%</w:t>
            </w:r>
          </w:p>
        </w:tc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79ABDA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5"/>
              </w:rPr>
              <w:t>225 000</w:t>
            </w:r>
          </w:p>
        </w:tc>
      </w:tr>
      <w:tr w:rsidR="001275C4" w14:paraId="4202CA3A" w14:textId="77777777">
        <w:trPr>
          <w:jc w:val="center"/>
        </w:trPr>
        <w:tc>
          <w:tcPr>
            <w:tcW w:w="1944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4148C4" w14:textId="77777777" w:rsidR="001275C4" w:rsidRDefault="0086702D">
            <w:pPr>
              <w:spacing w:after="0" w:line="240" w:lineRule="auto"/>
            </w:pPr>
            <w:r>
              <w:rPr>
                <w:rFonts w:eastAsia="Arial"/>
                <w:sz w:val="15"/>
              </w:rPr>
              <w:t>Санкт-Петербург</w:t>
            </w:r>
          </w:p>
        </w:tc>
        <w:tc>
          <w:tcPr>
            <w:tcW w:w="1368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918D40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5"/>
              </w:rPr>
              <w:t>Docker</w:t>
            </w:r>
          </w:p>
        </w:tc>
        <w:tc>
          <w:tcPr>
            <w:tcW w:w="1296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E4A870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5"/>
              </w:rPr>
              <w:t>277</w:t>
            </w:r>
          </w:p>
        </w:tc>
        <w:tc>
          <w:tcPr>
            <w:tcW w:w="1440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1EC8DF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5"/>
              </w:rPr>
              <w:t>67</w:t>
            </w:r>
          </w:p>
        </w:tc>
        <w:tc>
          <w:tcPr>
            <w:tcW w:w="1296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0CFA57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5"/>
              </w:rPr>
              <w:t>40,38%</w:t>
            </w:r>
          </w:p>
        </w:tc>
        <w:tc>
          <w:tcPr>
            <w:tcW w:w="1728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ECA1A9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5"/>
              </w:rPr>
              <w:t>230 000</w:t>
            </w:r>
          </w:p>
        </w:tc>
      </w:tr>
      <w:tr w:rsidR="001275C4" w14:paraId="5C171B65" w14:textId="77777777">
        <w:trPr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14FA40" w14:textId="77777777" w:rsidR="001275C4" w:rsidRDefault="0086702D">
            <w:pPr>
              <w:spacing w:after="0" w:line="240" w:lineRule="auto"/>
            </w:pPr>
            <w:r>
              <w:rPr>
                <w:rFonts w:eastAsia="Arial"/>
                <w:sz w:val="15"/>
              </w:rPr>
              <w:t>Санкт-Петербург</w:t>
            </w:r>
          </w:p>
        </w:tc>
        <w:tc>
          <w:tcPr>
            <w:tcW w:w="13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D1214C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5"/>
              </w:rPr>
              <w:t>Kubernetes</w:t>
            </w:r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F7355B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5"/>
              </w:rPr>
              <w:t>253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C6B5E2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5"/>
              </w:rPr>
              <w:t>55</w:t>
            </w:r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3C6011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5"/>
              </w:rPr>
              <w:t>36,88%</w:t>
            </w:r>
          </w:p>
        </w:tc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3E3229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5"/>
              </w:rPr>
              <w:t>250 000</w:t>
            </w:r>
          </w:p>
        </w:tc>
      </w:tr>
      <w:tr w:rsidR="001275C4" w14:paraId="5D2323E2" w14:textId="77777777">
        <w:trPr>
          <w:jc w:val="center"/>
        </w:trPr>
        <w:tc>
          <w:tcPr>
            <w:tcW w:w="1944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82DCFC" w14:textId="77777777" w:rsidR="001275C4" w:rsidRDefault="0086702D">
            <w:pPr>
              <w:spacing w:after="0" w:line="240" w:lineRule="auto"/>
            </w:pPr>
            <w:r>
              <w:rPr>
                <w:rFonts w:eastAsia="Arial"/>
                <w:sz w:val="15"/>
              </w:rPr>
              <w:t>Санкт-Петербург</w:t>
            </w:r>
          </w:p>
        </w:tc>
        <w:tc>
          <w:tcPr>
            <w:tcW w:w="1368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64B3F3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5"/>
              </w:rPr>
              <w:t>Ansible</w:t>
            </w:r>
          </w:p>
        </w:tc>
        <w:tc>
          <w:tcPr>
            <w:tcW w:w="1296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582341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5"/>
              </w:rPr>
              <w:t>199</w:t>
            </w:r>
          </w:p>
        </w:tc>
        <w:tc>
          <w:tcPr>
            <w:tcW w:w="1440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4D5460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5"/>
              </w:rPr>
              <w:t>49</w:t>
            </w:r>
          </w:p>
        </w:tc>
        <w:tc>
          <w:tcPr>
            <w:tcW w:w="1296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AA9F99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5"/>
              </w:rPr>
              <w:t>29,01%</w:t>
            </w:r>
          </w:p>
        </w:tc>
        <w:tc>
          <w:tcPr>
            <w:tcW w:w="1728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B97750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5"/>
              </w:rPr>
              <w:t>250 000</w:t>
            </w:r>
          </w:p>
        </w:tc>
      </w:tr>
      <w:tr w:rsidR="001275C4" w14:paraId="21890BE7" w14:textId="77777777">
        <w:trPr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247D8E" w14:textId="77777777" w:rsidR="001275C4" w:rsidRDefault="0086702D">
            <w:pPr>
              <w:spacing w:after="0" w:line="240" w:lineRule="auto"/>
            </w:pPr>
            <w:r>
              <w:rPr>
                <w:rFonts w:eastAsia="Arial"/>
                <w:sz w:val="15"/>
              </w:rPr>
              <w:t>Санкт-Петербург</w:t>
            </w:r>
          </w:p>
        </w:tc>
        <w:tc>
          <w:tcPr>
            <w:tcW w:w="13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F16C02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5"/>
              </w:rPr>
              <w:t>CI/CD</w:t>
            </w:r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C93DC7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5"/>
              </w:rPr>
              <w:t>167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53C5D8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5"/>
              </w:rPr>
              <w:t>33</w:t>
            </w:r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D9E569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5"/>
              </w:rPr>
              <w:t>24,34%</w:t>
            </w:r>
          </w:p>
        </w:tc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429CE1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5"/>
              </w:rPr>
              <w:t>215 000</w:t>
            </w:r>
          </w:p>
        </w:tc>
      </w:tr>
    </w:tbl>
    <w:p w14:paraId="219A5E2F" w14:textId="77777777" w:rsidR="001275C4" w:rsidRDefault="001275C4">
      <w:pPr>
        <w:spacing w:after="20"/>
      </w:pPr>
    </w:p>
    <w:p w14:paraId="3A1BEC91" w14:textId="77777777" w:rsidR="001275C4" w:rsidRPr="00534E75" w:rsidRDefault="0086702D">
      <w:pPr>
        <w:rPr>
          <w:lang w:val="ru-RU"/>
        </w:rPr>
      </w:pPr>
      <w:r>
        <w:rPr>
          <w:rFonts w:eastAsia="Arial"/>
        </w:rPr>
        <w:t>Linux</w:t>
      </w:r>
      <w:r w:rsidRPr="00534E75">
        <w:rPr>
          <w:rFonts w:eastAsia="Arial"/>
          <w:lang w:val="ru-RU"/>
        </w:rPr>
        <w:t xml:space="preserve"> входит в пятёрку наиболее </w:t>
      </w:r>
      <w:r w:rsidRPr="00534E75">
        <w:rPr>
          <w:rFonts w:eastAsia="Arial"/>
          <w:lang w:val="ru-RU"/>
        </w:rPr>
        <w:t xml:space="preserve">востребованных навыков во всех трёх регионах. </w:t>
      </w:r>
      <w:r>
        <w:rPr>
          <w:rFonts w:eastAsia="Arial"/>
        </w:rPr>
        <w:t>Docker</w:t>
      </w:r>
      <w:r w:rsidRPr="00534E75">
        <w:rPr>
          <w:rFonts w:eastAsia="Arial"/>
          <w:lang w:val="ru-RU"/>
        </w:rPr>
        <w:t xml:space="preserve"> и </w:t>
      </w:r>
      <w:r>
        <w:rPr>
          <w:rFonts w:eastAsia="Arial"/>
        </w:rPr>
        <w:t>Kubernetes</w:t>
      </w:r>
      <w:r w:rsidRPr="00534E75">
        <w:rPr>
          <w:rFonts w:eastAsia="Arial"/>
          <w:lang w:val="ru-RU"/>
        </w:rPr>
        <w:t xml:space="preserve"> также занимают верхние позиции. У Новосибирска доля вакансий с </w:t>
      </w:r>
      <w:r>
        <w:rPr>
          <w:rFonts w:eastAsia="Arial"/>
        </w:rPr>
        <w:t>Linux</w:t>
      </w:r>
      <w:r w:rsidRPr="00534E75">
        <w:rPr>
          <w:rFonts w:eastAsia="Arial"/>
          <w:lang w:val="ru-RU"/>
        </w:rPr>
        <w:t xml:space="preserve"> выше, чем у Москвы и Санкт-Петербурга, но абсолютная выборка там меньше.</w:t>
      </w:r>
    </w:p>
    <w:p w14:paraId="5C4F590E" w14:textId="77777777" w:rsidR="001275C4" w:rsidRPr="00534E75" w:rsidRDefault="0086702D">
      <w:pPr>
        <w:rPr>
          <w:lang w:val="ru-RU"/>
        </w:rPr>
      </w:pPr>
      <w:r w:rsidRPr="00534E75">
        <w:rPr>
          <w:rFonts w:eastAsia="Arial"/>
          <w:lang w:val="ru-RU"/>
        </w:rPr>
        <w:t xml:space="preserve">Команда </w:t>
      </w:r>
      <w:r>
        <w:rPr>
          <w:rFonts w:eastAsia="Arial"/>
        </w:rPr>
        <w:t>Stage</w:t>
      </w:r>
      <w:r w:rsidRPr="00534E75">
        <w:rPr>
          <w:rFonts w:eastAsia="Arial"/>
          <w:lang w:val="ru-RU"/>
        </w:rPr>
        <w:t xml:space="preserve"> 6 и созданные файлы:</w:t>
      </w:r>
    </w:p>
    <w:p w14:paraId="6B185AE1" w14:textId="77777777" w:rsidR="001275C4" w:rsidRPr="00534E75" w:rsidRDefault="0086702D">
      <w:pPr>
        <w:keepLines/>
        <w:spacing w:before="40" w:after="140" w:line="240" w:lineRule="auto"/>
        <w:ind w:left="259" w:right="173"/>
        <w:rPr>
          <w:lang w:val="ru-RU"/>
        </w:rPr>
      </w:pPr>
      <w:r>
        <w:rPr>
          <w:rFonts w:ascii="Consolas" w:eastAsia="Consolas" w:hAnsi="Consolas"/>
          <w:color w:val="222222"/>
          <w:sz w:val="18"/>
        </w:rPr>
        <w:t>PS</w:t>
      </w:r>
      <w:r w:rsidRPr="00534E75">
        <w:rPr>
          <w:rFonts w:ascii="Consolas" w:eastAsia="Consolas" w:hAnsi="Consolas"/>
          <w:color w:val="222222"/>
          <w:sz w:val="18"/>
          <w:lang w:val="ru-RU"/>
        </w:rPr>
        <w:t xml:space="preserve">&gt; </w:t>
      </w:r>
      <w:proofErr w:type="spellStart"/>
      <w:r>
        <w:rPr>
          <w:rFonts w:ascii="Consolas" w:eastAsia="Consolas" w:hAnsi="Consolas"/>
          <w:color w:val="222222"/>
          <w:sz w:val="18"/>
        </w:rPr>
        <w:t>py</w:t>
      </w:r>
      <w:proofErr w:type="spellEnd"/>
      <w:r w:rsidRPr="00534E75">
        <w:rPr>
          <w:rFonts w:ascii="Consolas" w:eastAsia="Consolas" w:hAnsi="Consolas"/>
          <w:color w:val="222222"/>
          <w:sz w:val="18"/>
          <w:lang w:val="ru-RU"/>
        </w:rPr>
        <w:t xml:space="preserve"> </w:t>
      </w:r>
      <w:r>
        <w:rPr>
          <w:rFonts w:ascii="Consolas" w:eastAsia="Consolas" w:hAnsi="Consolas"/>
          <w:color w:val="222222"/>
          <w:sz w:val="18"/>
        </w:rPr>
        <w:t>D</w:t>
      </w:r>
      <w:r w:rsidRPr="00534E75">
        <w:rPr>
          <w:rFonts w:ascii="Consolas" w:eastAsia="Consolas" w:hAnsi="Consolas"/>
          <w:color w:val="222222"/>
          <w:sz w:val="18"/>
          <w:lang w:val="ru-RU"/>
        </w:rPr>
        <w:t>:\</w:t>
      </w:r>
      <w:proofErr w:type="spellStart"/>
      <w:r>
        <w:rPr>
          <w:rFonts w:ascii="Consolas" w:eastAsia="Consolas" w:hAnsi="Consolas"/>
          <w:color w:val="222222"/>
          <w:sz w:val="18"/>
        </w:rPr>
        <w:t>rus</w:t>
      </w:r>
      <w:r>
        <w:rPr>
          <w:rFonts w:ascii="Consolas" w:eastAsia="Consolas" w:hAnsi="Consolas"/>
          <w:color w:val="222222"/>
          <w:sz w:val="18"/>
        </w:rPr>
        <w:t>tfs</w:t>
      </w:r>
      <w:proofErr w:type="spellEnd"/>
      <w:r w:rsidRPr="00534E75">
        <w:rPr>
          <w:rFonts w:ascii="Consolas" w:eastAsia="Consolas" w:hAnsi="Consolas"/>
          <w:color w:val="222222"/>
          <w:sz w:val="18"/>
          <w:lang w:val="ru-RU"/>
        </w:rPr>
        <w:t>\</w:t>
      </w:r>
      <w:r>
        <w:rPr>
          <w:rFonts w:ascii="Consolas" w:eastAsia="Consolas" w:hAnsi="Consolas"/>
          <w:color w:val="222222"/>
          <w:sz w:val="18"/>
        </w:rPr>
        <w:t>stage</w:t>
      </w:r>
      <w:r w:rsidRPr="00534E75">
        <w:rPr>
          <w:rFonts w:ascii="Consolas" w:eastAsia="Consolas" w:hAnsi="Consolas"/>
          <w:color w:val="222222"/>
          <w:sz w:val="18"/>
          <w:lang w:val="ru-RU"/>
        </w:rPr>
        <w:t>6.</w:t>
      </w:r>
      <w:proofErr w:type="spellStart"/>
      <w:r>
        <w:rPr>
          <w:rFonts w:ascii="Consolas" w:eastAsia="Consolas" w:hAnsi="Consolas"/>
          <w:color w:val="222222"/>
          <w:sz w:val="18"/>
        </w:rPr>
        <w:t>py</w:t>
      </w:r>
      <w:proofErr w:type="spellEnd"/>
      <w:r w:rsidRPr="00534E75">
        <w:rPr>
          <w:rFonts w:ascii="Consolas" w:eastAsia="Consolas" w:hAnsi="Consolas"/>
          <w:color w:val="222222"/>
          <w:sz w:val="18"/>
          <w:lang w:val="ru-RU"/>
        </w:rPr>
        <w:br/>
        <w:t xml:space="preserve">Сводка по регионам: </w:t>
      </w:r>
      <w:r>
        <w:rPr>
          <w:rFonts w:ascii="Consolas" w:eastAsia="Consolas" w:hAnsi="Consolas"/>
          <w:color w:val="222222"/>
          <w:sz w:val="18"/>
        </w:rPr>
        <w:t>D</w:t>
      </w:r>
      <w:r w:rsidRPr="00534E75">
        <w:rPr>
          <w:rFonts w:ascii="Consolas" w:eastAsia="Consolas" w:hAnsi="Consolas"/>
          <w:color w:val="222222"/>
          <w:sz w:val="18"/>
          <w:lang w:val="ru-RU"/>
        </w:rPr>
        <w:t>:\</w:t>
      </w:r>
      <w:proofErr w:type="spellStart"/>
      <w:r>
        <w:rPr>
          <w:rFonts w:ascii="Consolas" w:eastAsia="Consolas" w:hAnsi="Consolas"/>
          <w:color w:val="222222"/>
          <w:sz w:val="18"/>
        </w:rPr>
        <w:t>rustfs</w:t>
      </w:r>
      <w:proofErr w:type="spellEnd"/>
      <w:r w:rsidRPr="00534E75">
        <w:rPr>
          <w:rFonts w:ascii="Consolas" w:eastAsia="Consolas" w:hAnsi="Consolas"/>
          <w:color w:val="222222"/>
          <w:sz w:val="18"/>
          <w:lang w:val="ru-RU"/>
        </w:rPr>
        <w:t>\</w:t>
      </w:r>
      <w:r>
        <w:rPr>
          <w:rFonts w:ascii="Consolas" w:eastAsia="Consolas" w:hAnsi="Consolas"/>
          <w:color w:val="222222"/>
          <w:sz w:val="18"/>
        </w:rPr>
        <w:t>results</w:t>
      </w:r>
      <w:r w:rsidRPr="00534E75">
        <w:rPr>
          <w:rFonts w:ascii="Consolas" w:eastAsia="Consolas" w:hAnsi="Consolas"/>
          <w:color w:val="222222"/>
          <w:sz w:val="18"/>
          <w:lang w:val="ru-RU"/>
        </w:rPr>
        <w:t>\</w:t>
      </w:r>
      <w:r>
        <w:rPr>
          <w:rFonts w:ascii="Consolas" w:eastAsia="Consolas" w:hAnsi="Consolas"/>
          <w:color w:val="222222"/>
          <w:sz w:val="18"/>
        </w:rPr>
        <w:t>stage</w:t>
      </w:r>
      <w:r w:rsidRPr="00534E75">
        <w:rPr>
          <w:rFonts w:ascii="Consolas" w:eastAsia="Consolas" w:hAnsi="Consolas"/>
          <w:color w:val="222222"/>
          <w:sz w:val="18"/>
          <w:lang w:val="ru-RU"/>
        </w:rPr>
        <w:t>6_</w:t>
      </w:r>
      <w:r>
        <w:rPr>
          <w:rFonts w:ascii="Consolas" w:eastAsia="Consolas" w:hAnsi="Consolas"/>
          <w:color w:val="222222"/>
          <w:sz w:val="18"/>
        </w:rPr>
        <w:t>region</w:t>
      </w:r>
      <w:r w:rsidRPr="00534E75">
        <w:rPr>
          <w:rFonts w:ascii="Consolas" w:eastAsia="Consolas" w:hAnsi="Consolas"/>
          <w:color w:val="222222"/>
          <w:sz w:val="18"/>
          <w:lang w:val="ru-RU"/>
        </w:rPr>
        <w:t>_</w:t>
      </w:r>
      <w:r>
        <w:rPr>
          <w:rFonts w:ascii="Consolas" w:eastAsia="Consolas" w:hAnsi="Consolas"/>
          <w:color w:val="222222"/>
          <w:sz w:val="18"/>
        </w:rPr>
        <w:t>summary</w:t>
      </w:r>
      <w:r w:rsidRPr="00534E75">
        <w:rPr>
          <w:rFonts w:ascii="Consolas" w:eastAsia="Consolas" w:hAnsi="Consolas"/>
          <w:color w:val="222222"/>
          <w:sz w:val="18"/>
          <w:lang w:val="ru-RU"/>
        </w:rPr>
        <w:t>.</w:t>
      </w:r>
      <w:r>
        <w:rPr>
          <w:rFonts w:ascii="Consolas" w:eastAsia="Consolas" w:hAnsi="Consolas"/>
          <w:color w:val="222222"/>
          <w:sz w:val="18"/>
        </w:rPr>
        <w:t>csv</w:t>
      </w:r>
      <w:r w:rsidRPr="00534E75">
        <w:rPr>
          <w:rFonts w:ascii="Consolas" w:eastAsia="Consolas" w:hAnsi="Consolas"/>
          <w:color w:val="222222"/>
          <w:sz w:val="18"/>
          <w:lang w:val="ru-RU"/>
        </w:rPr>
        <w:br/>
        <w:t xml:space="preserve">Зарплаты по опыту: </w:t>
      </w:r>
      <w:r>
        <w:rPr>
          <w:rFonts w:ascii="Consolas" w:eastAsia="Consolas" w:hAnsi="Consolas"/>
          <w:color w:val="222222"/>
          <w:sz w:val="18"/>
        </w:rPr>
        <w:t>D</w:t>
      </w:r>
      <w:r w:rsidRPr="00534E75">
        <w:rPr>
          <w:rFonts w:ascii="Consolas" w:eastAsia="Consolas" w:hAnsi="Consolas"/>
          <w:color w:val="222222"/>
          <w:sz w:val="18"/>
          <w:lang w:val="ru-RU"/>
        </w:rPr>
        <w:t>:\</w:t>
      </w:r>
      <w:proofErr w:type="spellStart"/>
      <w:r>
        <w:rPr>
          <w:rFonts w:ascii="Consolas" w:eastAsia="Consolas" w:hAnsi="Consolas"/>
          <w:color w:val="222222"/>
          <w:sz w:val="18"/>
        </w:rPr>
        <w:t>rustfs</w:t>
      </w:r>
      <w:proofErr w:type="spellEnd"/>
      <w:r w:rsidRPr="00534E75">
        <w:rPr>
          <w:rFonts w:ascii="Consolas" w:eastAsia="Consolas" w:hAnsi="Consolas"/>
          <w:color w:val="222222"/>
          <w:sz w:val="18"/>
          <w:lang w:val="ru-RU"/>
        </w:rPr>
        <w:t>\</w:t>
      </w:r>
      <w:r>
        <w:rPr>
          <w:rFonts w:ascii="Consolas" w:eastAsia="Consolas" w:hAnsi="Consolas"/>
          <w:color w:val="222222"/>
          <w:sz w:val="18"/>
        </w:rPr>
        <w:t>results</w:t>
      </w:r>
      <w:r w:rsidRPr="00534E75">
        <w:rPr>
          <w:rFonts w:ascii="Consolas" w:eastAsia="Consolas" w:hAnsi="Consolas"/>
          <w:color w:val="222222"/>
          <w:sz w:val="18"/>
          <w:lang w:val="ru-RU"/>
        </w:rPr>
        <w:t>\</w:t>
      </w:r>
      <w:r>
        <w:rPr>
          <w:rFonts w:ascii="Consolas" w:eastAsia="Consolas" w:hAnsi="Consolas"/>
          <w:color w:val="222222"/>
          <w:sz w:val="18"/>
        </w:rPr>
        <w:t>stage</w:t>
      </w:r>
      <w:r w:rsidRPr="00534E75">
        <w:rPr>
          <w:rFonts w:ascii="Consolas" w:eastAsia="Consolas" w:hAnsi="Consolas"/>
          <w:color w:val="222222"/>
          <w:sz w:val="18"/>
          <w:lang w:val="ru-RU"/>
        </w:rPr>
        <w:t>6_</w:t>
      </w:r>
      <w:r>
        <w:rPr>
          <w:rFonts w:ascii="Consolas" w:eastAsia="Consolas" w:hAnsi="Consolas"/>
          <w:color w:val="222222"/>
          <w:sz w:val="18"/>
        </w:rPr>
        <w:t>salary</w:t>
      </w:r>
      <w:r w:rsidRPr="00534E75">
        <w:rPr>
          <w:rFonts w:ascii="Consolas" w:eastAsia="Consolas" w:hAnsi="Consolas"/>
          <w:color w:val="222222"/>
          <w:sz w:val="18"/>
          <w:lang w:val="ru-RU"/>
        </w:rPr>
        <w:t>_</w:t>
      </w:r>
      <w:r>
        <w:rPr>
          <w:rFonts w:ascii="Consolas" w:eastAsia="Consolas" w:hAnsi="Consolas"/>
          <w:color w:val="222222"/>
          <w:sz w:val="18"/>
        </w:rPr>
        <w:t>by</w:t>
      </w:r>
      <w:r w:rsidRPr="00534E75">
        <w:rPr>
          <w:rFonts w:ascii="Consolas" w:eastAsia="Consolas" w:hAnsi="Consolas"/>
          <w:color w:val="222222"/>
          <w:sz w:val="18"/>
          <w:lang w:val="ru-RU"/>
        </w:rPr>
        <w:t>_</w:t>
      </w:r>
      <w:r>
        <w:rPr>
          <w:rFonts w:ascii="Consolas" w:eastAsia="Consolas" w:hAnsi="Consolas"/>
          <w:color w:val="222222"/>
          <w:sz w:val="18"/>
        </w:rPr>
        <w:t>experience</w:t>
      </w:r>
      <w:r w:rsidRPr="00534E75">
        <w:rPr>
          <w:rFonts w:ascii="Consolas" w:eastAsia="Consolas" w:hAnsi="Consolas"/>
          <w:color w:val="222222"/>
          <w:sz w:val="18"/>
          <w:lang w:val="ru-RU"/>
        </w:rPr>
        <w:t>.</w:t>
      </w:r>
      <w:r>
        <w:rPr>
          <w:rFonts w:ascii="Consolas" w:eastAsia="Consolas" w:hAnsi="Consolas"/>
          <w:color w:val="222222"/>
          <w:sz w:val="18"/>
        </w:rPr>
        <w:t>csv</w:t>
      </w:r>
      <w:r w:rsidRPr="00534E75">
        <w:rPr>
          <w:rFonts w:ascii="Consolas" w:eastAsia="Consolas" w:hAnsi="Consolas"/>
          <w:color w:val="222222"/>
          <w:sz w:val="18"/>
          <w:lang w:val="ru-RU"/>
        </w:rPr>
        <w:br/>
        <w:t xml:space="preserve">Востребованные навыки: </w:t>
      </w:r>
      <w:r>
        <w:rPr>
          <w:rFonts w:ascii="Consolas" w:eastAsia="Consolas" w:hAnsi="Consolas"/>
          <w:color w:val="222222"/>
          <w:sz w:val="18"/>
        </w:rPr>
        <w:t>D</w:t>
      </w:r>
      <w:r w:rsidRPr="00534E75">
        <w:rPr>
          <w:rFonts w:ascii="Consolas" w:eastAsia="Consolas" w:hAnsi="Consolas"/>
          <w:color w:val="222222"/>
          <w:sz w:val="18"/>
          <w:lang w:val="ru-RU"/>
        </w:rPr>
        <w:t>:\</w:t>
      </w:r>
      <w:proofErr w:type="spellStart"/>
      <w:r>
        <w:rPr>
          <w:rFonts w:ascii="Consolas" w:eastAsia="Consolas" w:hAnsi="Consolas"/>
          <w:color w:val="222222"/>
          <w:sz w:val="18"/>
        </w:rPr>
        <w:t>rustfs</w:t>
      </w:r>
      <w:proofErr w:type="spellEnd"/>
      <w:r w:rsidRPr="00534E75">
        <w:rPr>
          <w:rFonts w:ascii="Consolas" w:eastAsia="Consolas" w:hAnsi="Consolas"/>
          <w:color w:val="222222"/>
          <w:sz w:val="18"/>
          <w:lang w:val="ru-RU"/>
        </w:rPr>
        <w:t>\</w:t>
      </w:r>
      <w:r>
        <w:rPr>
          <w:rFonts w:ascii="Consolas" w:eastAsia="Consolas" w:hAnsi="Consolas"/>
          <w:color w:val="222222"/>
          <w:sz w:val="18"/>
        </w:rPr>
        <w:t>results</w:t>
      </w:r>
      <w:r w:rsidRPr="00534E75">
        <w:rPr>
          <w:rFonts w:ascii="Consolas" w:eastAsia="Consolas" w:hAnsi="Consolas"/>
          <w:color w:val="222222"/>
          <w:sz w:val="18"/>
          <w:lang w:val="ru-RU"/>
        </w:rPr>
        <w:t>\</w:t>
      </w:r>
      <w:r>
        <w:rPr>
          <w:rFonts w:ascii="Consolas" w:eastAsia="Consolas" w:hAnsi="Consolas"/>
          <w:color w:val="222222"/>
          <w:sz w:val="18"/>
        </w:rPr>
        <w:t>stage</w:t>
      </w:r>
      <w:r w:rsidRPr="00534E75">
        <w:rPr>
          <w:rFonts w:ascii="Consolas" w:eastAsia="Consolas" w:hAnsi="Consolas"/>
          <w:color w:val="222222"/>
          <w:sz w:val="18"/>
          <w:lang w:val="ru-RU"/>
        </w:rPr>
        <w:t>6_</w:t>
      </w:r>
      <w:r>
        <w:rPr>
          <w:rFonts w:ascii="Consolas" w:eastAsia="Consolas" w:hAnsi="Consolas"/>
          <w:color w:val="222222"/>
          <w:sz w:val="18"/>
        </w:rPr>
        <w:t>top</w:t>
      </w:r>
      <w:r w:rsidRPr="00534E75">
        <w:rPr>
          <w:rFonts w:ascii="Consolas" w:eastAsia="Consolas" w:hAnsi="Consolas"/>
          <w:color w:val="222222"/>
          <w:sz w:val="18"/>
          <w:lang w:val="ru-RU"/>
        </w:rPr>
        <w:t>_</w:t>
      </w:r>
      <w:r>
        <w:rPr>
          <w:rFonts w:ascii="Consolas" w:eastAsia="Consolas" w:hAnsi="Consolas"/>
          <w:color w:val="222222"/>
          <w:sz w:val="18"/>
        </w:rPr>
        <w:t>skills</w:t>
      </w:r>
      <w:r w:rsidRPr="00534E75">
        <w:rPr>
          <w:rFonts w:ascii="Consolas" w:eastAsia="Consolas" w:hAnsi="Consolas"/>
          <w:color w:val="222222"/>
          <w:sz w:val="18"/>
          <w:lang w:val="ru-RU"/>
        </w:rPr>
        <w:t>.</w:t>
      </w:r>
      <w:r>
        <w:rPr>
          <w:rFonts w:ascii="Consolas" w:eastAsia="Consolas" w:hAnsi="Consolas"/>
          <w:color w:val="222222"/>
          <w:sz w:val="18"/>
        </w:rPr>
        <w:t>csv</w:t>
      </w:r>
    </w:p>
    <w:p w14:paraId="2063600D" w14:textId="77777777" w:rsidR="001275C4" w:rsidRPr="00534E75" w:rsidRDefault="0086702D">
      <w:pPr>
        <w:pStyle w:val="1"/>
        <w:rPr>
          <w:lang w:val="ru-RU"/>
        </w:rPr>
      </w:pPr>
      <w:r w:rsidRPr="00534E75">
        <w:rPr>
          <w:lang w:val="ru-RU"/>
        </w:rPr>
        <w:t>5 Сравнение конфигураций по времени и памяти</w:t>
      </w:r>
    </w:p>
    <w:p w14:paraId="1F68A55F" w14:textId="49297FE5" w:rsidR="001275C4" w:rsidRDefault="0086702D">
      <w:pPr>
        <w:rPr>
          <w:rFonts w:eastAsia="Arial"/>
          <w:lang w:val="ru-RU"/>
        </w:rPr>
      </w:pPr>
      <w:r w:rsidRPr="00534E75">
        <w:rPr>
          <w:rFonts w:eastAsia="Arial"/>
          <w:lang w:val="ru-RU"/>
        </w:rPr>
        <w:t>К</w:t>
      </w:r>
      <w:r w:rsidRPr="00534E75">
        <w:rPr>
          <w:rFonts w:eastAsia="Arial"/>
          <w:lang w:val="ru-RU"/>
        </w:rPr>
        <w:t xml:space="preserve">аждая конфигурация запускалась три раза командой </w:t>
      </w:r>
      <w:r>
        <w:rPr>
          <w:rFonts w:eastAsia="Arial"/>
        </w:rPr>
        <w:t>profile</w:t>
      </w:r>
      <w:r w:rsidRPr="00534E75">
        <w:rPr>
          <w:rFonts w:eastAsia="Arial"/>
          <w:lang w:val="ru-RU"/>
        </w:rPr>
        <w:t>_</w:t>
      </w:r>
      <w:r>
        <w:rPr>
          <w:rFonts w:eastAsia="Arial"/>
        </w:rPr>
        <w:t>stage</w:t>
      </w:r>
      <w:r w:rsidRPr="00534E75">
        <w:rPr>
          <w:rFonts w:eastAsia="Arial"/>
          <w:lang w:val="ru-RU"/>
        </w:rPr>
        <w:t>3.</w:t>
      </w:r>
      <w:proofErr w:type="spellStart"/>
      <w:r>
        <w:rPr>
          <w:rFonts w:eastAsia="Arial"/>
        </w:rPr>
        <w:t>py</w:t>
      </w:r>
      <w:proofErr w:type="spellEnd"/>
      <w:r w:rsidRPr="00534E75">
        <w:rPr>
          <w:rFonts w:eastAsia="Arial"/>
          <w:lang w:val="ru-RU"/>
        </w:rPr>
        <w:t xml:space="preserve">. Скрипт </w:t>
      </w:r>
      <w:r>
        <w:rPr>
          <w:rFonts w:eastAsia="Arial"/>
        </w:rPr>
        <w:t>stage</w:t>
      </w:r>
      <w:r w:rsidRPr="00534E75">
        <w:rPr>
          <w:rFonts w:eastAsia="Arial"/>
          <w:lang w:val="ru-RU"/>
        </w:rPr>
        <w:t>3.</w:t>
      </w:r>
      <w:proofErr w:type="spellStart"/>
      <w:r>
        <w:rPr>
          <w:rFonts w:eastAsia="Arial"/>
        </w:rPr>
        <w:t>py</w:t>
      </w:r>
      <w:proofErr w:type="spellEnd"/>
      <w:r w:rsidRPr="00534E75">
        <w:rPr>
          <w:rFonts w:eastAsia="Arial"/>
          <w:lang w:val="ru-RU"/>
        </w:rPr>
        <w:t xml:space="preserve"> внутри выполняет </w:t>
      </w:r>
      <w:r>
        <w:rPr>
          <w:rFonts w:eastAsia="Arial"/>
        </w:rPr>
        <w:t>MapReduce</w:t>
      </w:r>
      <w:r w:rsidRPr="00534E75">
        <w:rPr>
          <w:rFonts w:eastAsia="Arial"/>
          <w:lang w:val="ru-RU"/>
        </w:rPr>
        <w:t xml:space="preserve"> и </w:t>
      </w:r>
      <w:proofErr w:type="spellStart"/>
      <w:r>
        <w:rPr>
          <w:rFonts w:eastAsia="Arial"/>
        </w:rPr>
        <w:t>DuckDB</w:t>
      </w:r>
      <w:proofErr w:type="spellEnd"/>
      <w:r w:rsidRPr="00534E75">
        <w:rPr>
          <w:rFonts w:eastAsia="Arial"/>
          <w:lang w:val="ru-RU"/>
        </w:rPr>
        <w:t xml:space="preserve">. </w:t>
      </w:r>
    </w:p>
    <w:p w14:paraId="581C512D" w14:textId="77777777" w:rsidR="00534E75" w:rsidRPr="00534E75" w:rsidRDefault="00534E75">
      <w:pPr>
        <w:rPr>
          <w:lang w:val="ru-RU"/>
        </w:rPr>
      </w:pP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1656"/>
        <w:gridCol w:w="2232"/>
        <w:gridCol w:w="3384"/>
      </w:tblGrid>
      <w:tr w:rsidR="001275C4" w14:paraId="03845F61" w14:textId="77777777">
        <w:trPr>
          <w:tblHeader/>
          <w:jc w:val="center"/>
        </w:trPr>
        <w:tc>
          <w:tcPr>
            <w:tcW w:w="1656" w:type="dxa"/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9CEE67" w14:textId="77777777" w:rsidR="001275C4" w:rsidRDefault="0086702D">
            <w:pPr>
              <w:spacing w:after="0"/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7"/>
              </w:rPr>
              <w:lastRenderedPageBreak/>
              <w:t>Дисков</w:t>
            </w:r>
            <w:proofErr w:type="spellEnd"/>
          </w:p>
        </w:tc>
        <w:tc>
          <w:tcPr>
            <w:tcW w:w="1656" w:type="dxa"/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72A46E" w14:textId="77777777" w:rsidR="001275C4" w:rsidRDefault="0086702D">
            <w:pPr>
              <w:spacing w:after="0"/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Попытка</w:t>
            </w:r>
          </w:p>
        </w:tc>
        <w:tc>
          <w:tcPr>
            <w:tcW w:w="2232" w:type="dxa"/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1B06F2" w14:textId="77777777" w:rsidR="001275C4" w:rsidRDefault="0086702D">
            <w:pPr>
              <w:spacing w:after="0"/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Время, с</w:t>
            </w:r>
          </w:p>
        </w:tc>
        <w:tc>
          <w:tcPr>
            <w:tcW w:w="3384" w:type="dxa"/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E65CD6" w14:textId="2B150C7C" w:rsidR="001275C4" w:rsidRDefault="0086702D">
            <w:pPr>
              <w:spacing w:after="0"/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7"/>
              </w:rPr>
              <w:t>Пик</w:t>
            </w:r>
            <w:proofErr w:type="spellEnd"/>
            <w:r>
              <w:rPr>
                <w:rFonts w:eastAsia="Arial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b/>
                <w:color w:val="FFFFFF"/>
                <w:sz w:val="17"/>
              </w:rPr>
              <w:t>памяти</w:t>
            </w:r>
            <w:proofErr w:type="spellEnd"/>
            <w:r>
              <w:rPr>
                <w:rFonts w:eastAsia="Arial"/>
                <w:b/>
                <w:color w:val="FFFFFF"/>
                <w:sz w:val="17"/>
              </w:rPr>
              <w:t>, МБ</w:t>
            </w:r>
          </w:p>
        </w:tc>
      </w:tr>
      <w:tr w:rsidR="001275C4" w14:paraId="1503A438" w14:textId="77777777">
        <w:trPr>
          <w:jc w:val="center"/>
        </w:trPr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4BB35B" w14:textId="77777777" w:rsidR="001275C4" w:rsidRDefault="0086702D">
            <w:pPr>
              <w:spacing w:after="0" w:line="240" w:lineRule="auto"/>
            </w:pPr>
            <w:r>
              <w:rPr>
                <w:rFonts w:eastAsia="Arial"/>
                <w:sz w:val="17"/>
              </w:rPr>
              <w:t>4</w:t>
            </w:r>
          </w:p>
        </w:tc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2C567D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7"/>
              </w:rPr>
              <w:t>1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FEEE99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7"/>
              </w:rPr>
              <w:t>4,601</w:t>
            </w:r>
          </w:p>
        </w:tc>
        <w:tc>
          <w:tcPr>
            <w:tcW w:w="33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1440B8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7"/>
              </w:rPr>
              <w:t>178,05</w:t>
            </w:r>
          </w:p>
        </w:tc>
      </w:tr>
      <w:tr w:rsidR="001275C4" w14:paraId="5D61CE96" w14:textId="77777777">
        <w:trPr>
          <w:jc w:val="center"/>
        </w:trPr>
        <w:tc>
          <w:tcPr>
            <w:tcW w:w="1656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BFB5DC" w14:textId="77777777" w:rsidR="001275C4" w:rsidRDefault="0086702D">
            <w:pPr>
              <w:spacing w:after="0" w:line="240" w:lineRule="auto"/>
            </w:pPr>
            <w:r>
              <w:rPr>
                <w:rFonts w:eastAsia="Arial"/>
                <w:sz w:val="17"/>
              </w:rPr>
              <w:t>4</w:t>
            </w:r>
          </w:p>
        </w:tc>
        <w:tc>
          <w:tcPr>
            <w:tcW w:w="1656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B097A2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7"/>
              </w:rPr>
              <w:t>2</w:t>
            </w:r>
          </w:p>
        </w:tc>
        <w:tc>
          <w:tcPr>
            <w:tcW w:w="2232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B5EC1B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7"/>
              </w:rPr>
              <w:t>3,921</w:t>
            </w:r>
          </w:p>
        </w:tc>
        <w:tc>
          <w:tcPr>
            <w:tcW w:w="3384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2FA1E0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7"/>
              </w:rPr>
              <w:t>197,34</w:t>
            </w:r>
          </w:p>
        </w:tc>
      </w:tr>
      <w:tr w:rsidR="001275C4" w14:paraId="4B52B1A9" w14:textId="77777777">
        <w:trPr>
          <w:jc w:val="center"/>
        </w:trPr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3F43E3" w14:textId="77777777" w:rsidR="001275C4" w:rsidRDefault="0086702D">
            <w:pPr>
              <w:spacing w:after="0" w:line="240" w:lineRule="auto"/>
            </w:pPr>
            <w:r>
              <w:rPr>
                <w:rFonts w:eastAsia="Arial"/>
                <w:sz w:val="17"/>
              </w:rPr>
              <w:t>4</w:t>
            </w:r>
          </w:p>
        </w:tc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1C0473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7"/>
              </w:rPr>
              <w:t>3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E39754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7"/>
              </w:rPr>
              <w:t>4,056</w:t>
            </w:r>
          </w:p>
        </w:tc>
        <w:tc>
          <w:tcPr>
            <w:tcW w:w="33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314C8E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7"/>
              </w:rPr>
              <w:t>180,64</w:t>
            </w:r>
          </w:p>
        </w:tc>
      </w:tr>
      <w:tr w:rsidR="001275C4" w14:paraId="6270569A" w14:textId="77777777">
        <w:trPr>
          <w:jc w:val="center"/>
        </w:trPr>
        <w:tc>
          <w:tcPr>
            <w:tcW w:w="1656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768493" w14:textId="77777777" w:rsidR="001275C4" w:rsidRDefault="0086702D">
            <w:pPr>
              <w:spacing w:after="0" w:line="240" w:lineRule="auto"/>
            </w:pPr>
            <w:r>
              <w:rPr>
                <w:rFonts w:eastAsia="Arial"/>
                <w:sz w:val="17"/>
              </w:rPr>
              <w:t>6</w:t>
            </w:r>
          </w:p>
        </w:tc>
        <w:tc>
          <w:tcPr>
            <w:tcW w:w="1656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C8CF9F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7"/>
              </w:rPr>
              <w:t>1</w:t>
            </w:r>
          </w:p>
        </w:tc>
        <w:tc>
          <w:tcPr>
            <w:tcW w:w="2232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D1E6E5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7"/>
              </w:rPr>
              <w:t>10,006</w:t>
            </w:r>
          </w:p>
        </w:tc>
        <w:tc>
          <w:tcPr>
            <w:tcW w:w="3384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93BAC0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7"/>
              </w:rPr>
              <w:t>193,72</w:t>
            </w:r>
          </w:p>
        </w:tc>
      </w:tr>
      <w:tr w:rsidR="001275C4" w14:paraId="2B3CB4F3" w14:textId="77777777">
        <w:trPr>
          <w:jc w:val="center"/>
        </w:trPr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B73FB8" w14:textId="77777777" w:rsidR="001275C4" w:rsidRDefault="0086702D">
            <w:pPr>
              <w:spacing w:after="0" w:line="240" w:lineRule="auto"/>
            </w:pPr>
            <w:r>
              <w:rPr>
                <w:rFonts w:eastAsia="Arial"/>
                <w:sz w:val="17"/>
              </w:rPr>
              <w:t>6</w:t>
            </w:r>
          </w:p>
        </w:tc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142D4B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7"/>
              </w:rPr>
              <w:t>2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1A599C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7"/>
              </w:rPr>
              <w:t>6,076</w:t>
            </w:r>
          </w:p>
        </w:tc>
        <w:tc>
          <w:tcPr>
            <w:tcW w:w="33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EC7477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7"/>
              </w:rPr>
              <w:t>194,15</w:t>
            </w:r>
          </w:p>
        </w:tc>
      </w:tr>
      <w:tr w:rsidR="001275C4" w14:paraId="67538447" w14:textId="77777777">
        <w:trPr>
          <w:jc w:val="center"/>
        </w:trPr>
        <w:tc>
          <w:tcPr>
            <w:tcW w:w="1656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F69F33" w14:textId="77777777" w:rsidR="001275C4" w:rsidRDefault="0086702D">
            <w:pPr>
              <w:spacing w:after="0" w:line="240" w:lineRule="auto"/>
            </w:pPr>
            <w:r>
              <w:rPr>
                <w:rFonts w:eastAsia="Arial"/>
                <w:sz w:val="17"/>
              </w:rPr>
              <w:t>6</w:t>
            </w:r>
          </w:p>
        </w:tc>
        <w:tc>
          <w:tcPr>
            <w:tcW w:w="1656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4647F5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7"/>
              </w:rPr>
              <w:t>3</w:t>
            </w:r>
          </w:p>
        </w:tc>
        <w:tc>
          <w:tcPr>
            <w:tcW w:w="2232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437970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7"/>
              </w:rPr>
              <w:t>5,707</w:t>
            </w:r>
          </w:p>
        </w:tc>
        <w:tc>
          <w:tcPr>
            <w:tcW w:w="3384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96AC0F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7"/>
              </w:rPr>
              <w:t>192,48</w:t>
            </w:r>
          </w:p>
        </w:tc>
      </w:tr>
      <w:tr w:rsidR="001275C4" w14:paraId="76FE2EBF" w14:textId="77777777">
        <w:trPr>
          <w:jc w:val="center"/>
        </w:trPr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0686EA" w14:textId="77777777" w:rsidR="001275C4" w:rsidRDefault="0086702D">
            <w:pPr>
              <w:spacing w:after="0" w:line="240" w:lineRule="auto"/>
            </w:pPr>
            <w:r>
              <w:rPr>
                <w:rFonts w:eastAsia="Arial"/>
                <w:sz w:val="17"/>
              </w:rPr>
              <w:t>8</w:t>
            </w:r>
          </w:p>
        </w:tc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7280CC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7"/>
              </w:rPr>
              <w:t>1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C3D805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7"/>
              </w:rPr>
              <w:t>7,757</w:t>
            </w:r>
          </w:p>
        </w:tc>
        <w:tc>
          <w:tcPr>
            <w:tcW w:w="33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42FD59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7"/>
              </w:rPr>
              <w:t>191,21</w:t>
            </w:r>
          </w:p>
        </w:tc>
      </w:tr>
      <w:tr w:rsidR="001275C4" w14:paraId="65F5FF5D" w14:textId="77777777">
        <w:trPr>
          <w:jc w:val="center"/>
        </w:trPr>
        <w:tc>
          <w:tcPr>
            <w:tcW w:w="1656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54597D" w14:textId="77777777" w:rsidR="001275C4" w:rsidRDefault="0086702D">
            <w:pPr>
              <w:spacing w:after="0" w:line="240" w:lineRule="auto"/>
            </w:pPr>
            <w:r>
              <w:rPr>
                <w:rFonts w:eastAsia="Arial"/>
                <w:sz w:val="17"/>
              </w:rPr>
              <w:t>8</w:t>
            </w:r>
          </w:p>
        </w:tc>
        <w:tc>
          <w:tcPr>
            <w:tcW w:w="1656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F9CCE1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7"/>
              </w:rPr>
              <w:t>2</w:t>
            </w:r>
          </w:p>
        </w:tc>
        <w:tc>
          <w:tcPr>
            <w:tcW w:w="2232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359D9F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7"/>
              </w:rPr>
              <w:t>6,007</w:t>
            </w:r>
          </w:p>
        </w:tc>
        <w:tc>
          <w:tcPr>
            <w:tcW w:w="3384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EC93FC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7"/>
              </w:rPr>
              <w:t>179,49</w:t>
            </w:r>
          </w:p>
        </w:tc>
      </w:tr>
      <w:tr w:rsidR="001275C4" w14:paraId="18DD35EE" w14:textId="77777777">
        <w:trPr>
          <w:jc w:val="center"/>
        </w:trPr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52844E" w14:textId="77777777" w:rsidR="001275C4" w:rsidRDefault="0086702D">
            <w:pPr>
              <w:spacing w:after="0" w:line="240" w:lineRule="auto"/>
            </w:pPr>
            <w:r>
              <w:rPr>
                <w:rFonts w:eastAsia="Arial"/>
                <w:sz w:val="17"/>
              </w:rPr>
              <w:t>8</w:t>
            </w:r>
          </w:p>
        </w:tc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AA5EEE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7"/>
              </w:rPr>
              <w:t>3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08ABF2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7"/>
              </w:rPr>
              <w:t>5,840</w:t>
            </w:r>
          </w:p>
        </w:tc>
        <w:tc>
          <w:tcPr>
            <w:tcW w:w="33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B95ACD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7"/>
              </w:rPr>
              <w:t>175,55</w:t>
            </w:r>
          </w:p>
        </w:tc>
      </w:tr>
    </w:tbl>
    <w:p w14:paraId="796A9B90" w14:textId="77777777" w:rsidR="001275C4" w:rsidRDefault="001275C4">
      <w:pPr>
        <w:spacing w:after="20"/>
      </w:pP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2160"/>
        <w:gridCol w:w="2232"/>
        <w:gridCol w:w="1800"/>
        <w:gridCol w:w="1944"/>
      </w:tblGrid>
      <w:tr w:rsidR="001275C4" w14:paraId="5F0A9E1A" w14:textId="77777777">
        <w:trPr>
          <w:tblHeader/>
          <w:jc w:val="center"/>
        </w:trPr>
        <w:tc>
          <w:tcPr>
            <w:tcW w:w="1152" w:type="dxa"/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DED4AF" w14:textId="77777777" w:rsidR="001275C4" w:rsidRDefault="0086702D">
            <w:pPr>
              <w:spacing w:after="0"/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Дисков</w:t>
            </w:r>
          </w:p>
        </w:tc>
        <w:tc>
          <w:tcPr>
            <w:tcW w:w="2160" w:type="dxa"/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91EA4E" w14:textId="77777777" w:rsidR="001275C4" w:rsidRDefault="0086702D">
            <w:pPr>
              <w:spacing w:after="0"/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Среднее время, с</w:t>
            </w:r>
          </w:p>
        </w:tc>
        <w:tc>
          <w:tcPr>
            <w:tcW w:w="2232" w:type="dxa"/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D69D09" w14:textId="77777777" w:rsidR="001275C4" w:rsidRDefault="0086702D">
            <w:pPr>
              <w:spacing w:after="0"/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Медианное время, с</w:t>
            </w:r>
          </w:p>
        </w:tc>
        <w:tc>
          <w:tcPr>
            <w:tcW w:w="1800" w:type="dxa"/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532EEC" w14:textId="77777777" w:rsidR="001275C4" w:rsidRDefault="0086702D">
            <w:pPr>
              <w:spacing w:after="0"/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Средний пик, МБ</w:t>
            </w:r>
          </w:p>
        </w:tc>
        <w:tc>
          <w:tcPr>
            <w:tcW w:w="1944" w:type="dxa"/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3BE69B" w14:textId="77777777" w:rsidR="001275C4" w:rsidRDefault="0086702D">
            <w:pPr>
              <w:spacing w:after="0"/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Медианный пик, МБ</w:t>
            </w:r>
          </w:p>
        </w:tc>
      </w:tr>
      <w:tr w:rsidR="001275C4" w14:paraId="26F9359E" w14:textId="77777777">
        <w:trPr>
          <w:jc w:val="center"/>
        </w:trPr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602476" w14:textId="77777777" w:rsidR="001275C4" w:rsidRDefault="0086702D">
            <w:pPr>
              <w:spacing w:after="0" w:line="240" w:lineRule="auto"/>
            </w:pPr>
            <w:r>
              <w:rPr>
                <w:rFonts w:eastAsia="Arial"/>
                <w:sz w:val="16"/>
              </w:rPr>
              <w:t>4</w:t>
            </w:r>
          </w:p>
        </w:tc>
        <w:tc>
          <w:tcPr>
            <w:tcW w:w="21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63949D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6"/>
              </w:rPr>
              <w:t>4,193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492B65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6"/>
              </w:rPr>
              <w:t>4,056</w:t>
            </w: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128BCD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6"/>
              </w:rPr>
              <w:t>185,34</w:t>
            </w:r>
          </w:p>
        </w:tc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89DD3D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6"/>
              </w:rPr>
              <w:t>180,64</w:t>
            </w:r>
          </w:p>
        </w:tc>
      </w:tr>
      <w:tr w:rsidR="001275C4" w14:paraId="212AD019" w14:textId="77777777">
        <w:trPr>
          <w:jc w:val="center"/>
        </w:trPr>
        <w:tc>
          <w:tcPr>
            <w:tcW w:w="1152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8AC624" w14:textId="77777777" w:rsidR="001275C4" w:rsidRDefault="0086702D">
            <w:pPr>
              <w:spacing w:after="0" w:line="240" w:lineRule="auto"/>
            </w:pPr>
            <w:r>
              <w:rPr>
                <w:rFonts w:eastAsia="Arial"/>
                <w:sz w:val="16"/>
              </w:rPr>
              <w:t>6</w:t>
            </w:r>
          </w:p>
        </w:tc>
        <w:tc>
          <w:tcPr>
            <w:tcW w:w="2160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E02175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6"/>
              </w:rPr>
              <w:t>7,263</w:t>
            </w:r>
          </w:p>
        </w:tc>
        <w:tc>
          <w:tcPr>
            <w:tcW w:w="2232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7038D4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6"/>
              </w:rPr>
              <w:t>6,076</w:t>
            </w:r>
          </w:p>
        </w:tc>
        <w:tc>
          <w:tcPr>
            <w:tcW w:w="1800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41071E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6"/>
              </w:rPr>
              <w:t>193,45</w:t>
            </w:r>
          </w:p>
        </w:tc>
        <w:tc>
          <w:tcPr>
            <w:tcW w:w="1944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BAC52B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6"/>
              </w:rPr>
              <w:t>193,72</w:t>
            </w:r>
          </w:p>
        </w:tc>
      </w:tr>
      <w:tr w:rsidR="001275C4" w14:paraId="378192B8" w14:textId="77777777">
        <w:trPr>
          <w:jc w:val="center"/>
        </w:trPr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7E21E2" w14:textId="77777777" w:rsidR="001275C4" w:rsidRDefault="0086702D">
            <w:pPr>
              <w:spacing w:after="0" w:line="240" w:lineRule="auto"/>
            </w:pPr>
            <w:r>
              <w:rPr>
                <w:rFonts w:eastAsia="Arial"/>
                <w:sz w:val="16"/>
              </w:rPr>
              <w:t>8</w:t>
            </w:r>
          </w:p>
        </w:tc>
        <w:tc>
          <w:tcPr>
            <w:tcW w:w="21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E68390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6"/>
              </w:rPr>
              <w:t>6,535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520874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6"/>
              </w:rPr>
              <w:t>6,007</w:t>
            </w: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1B0C28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6"/>
              </w:rPr>
              <w:t>182,08</w:t>
            </w:r>
          </w:p>
        </w:tc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AE0EFB" w14:textId="77777777" w:rsidR="001275C4" w:rsidRDefault="0086702D">
            <w:pPr>
              <w:spacing w:after="0" w:line="240" w:lineRule="auto"/>
              <w:jc w:val="center"/>
            </w:pPr>
            <w:r>
              <w:rPr>
                <w:rFonts w:eastAsia="Arial"/>
                <w:sz w:val="16"/>
              </w:rPr>
              <w:t>179,49</w:t>
            </w:r>
          </w:p>
        </w:tc>
      </w:tr>
    </w:tbl>
    <w:p w14:paraId="00E66707" w14:textId="77777777" w:rsidR="001275C4" w:rsidRDefault="001275C4">
      <w:pPr>
        <w:spacing w:after="20"/>
      </w:pPr>
    </w:p>
    <w:p w14:paraId="220B2447" w14:textId="2CAC73B9" w:rsidR="001275C4" w:rsidRPr="00534E75" w:rsidRDefault="0086702D">
      <w:pPr>
        <w:rPr>
          <w:lang w:val="ru-RU"/>
        </w:rPr>
      </w:pPr>
      <w:r w:rsidRPr="00534E75">
        <w:rPr>
          <w:rFonts w:eastAsia="Arial"/>
          <w:lang w:val="ru-RU"/>
        </w:rPr>
        <w:t xml:space="preserve">По медианному времени 4-дисковая </w:t>
      </w:r>
      <w:r w:rsidRPr="00534E75">
        <w:rPr>
          <w:rFonts w:eastAsia="Arial"/>
          <w:lang w:val="ru-RU"/>
        </w:rPr>
        <w:t>конфигурация быстрее в этих запусках. Медианы конфигураций на 6 и 8 дисков близки. Первый запуск с 6 дисками заметно дольше последующих, что могло повлиять на среднее. Пики памяти находятся примерно в диапазоне 175–197 МБ и не показывают устойчивого снижен</w:t>
      </w:r>
      <w:r w:rsidRPr="00534E75">
        <w:rPr>
          <w:rFonts w:eastAsia="Arial"/>
          <w:lang w:val="ru-RU"/>
        </w:rPr>
        <w:t xml:space="preserve">ия при увеличении числа дисков. </w:t>
      </w:r>
    </w:p>
    <w:p w14:paraId="207B7C22" w14:textId="3038EC8A" w:rsidR="001275C4" w:rsidRPr="00534E75" w:rsidRDefault="0086702D">
      <w:pPr>
        <w:rPr>
          <w:lang w:val="ru-RU"/>
        </w:rPr>
      </w:pPr>
      <w:r w:rsidRPr="00534E75">
        <w:rPr>
          <w:rFonts w:eastAsia="Arial"/>
          <w:lang w:val="ru-RU"/>
        </w:rPr>
        <w:t xml:space="preserve">В журнале </w:t>
      </w:r>
      <w:r>
        <w:rPr>
          <w:rFonts w:eastAsia="Arial"/>
        </w:rPr>
        <w:t>stage</w:t>
      </w:r>
      <w:r w:rsidRPr="00534E75">
        <w:rPr>
          <w:rFonts w:eastAsia="Arial"/>
          <w:lang w:val="ru-RU"/>
        </w:rPr>
        <w:t>3_</w:t>
      </w:r>
      <w:r>
        <w:rPr>
          <w:rFonts w:eastAsia="Arial"/>
        </w:rPr>
        <w:t>profile</w:t>
      </w:r>
      <w:r w:rsidRPr="00534E75">
        <w:rPr>
          <w:rFonts w:eastAsia="Arial"/>
          <w:lang w:val="ru-RU"/>
        </w:rPr>
        <w:t>.</w:t>
      </w:r>
      <w:r>
        <w:rPr>
          <w:rFonts w:eastAsia="Arial"/>
        </w:rPr>
        <w:t>csv</w:t>
      </w:r>
      <w:r w:rsidRPr="00534E75">
        <w:rPr>
          <w:rFonts w:eastAsia="Arial"/>
          <w:lang w:val="ru-RU"/>
        </w:rPr>
        <w:t xml:space="preserve"> присутствуют и ранние неуспешные попытки с </w:t>
      </w:r>
      <w:r>
        <w:rPr>
          <w:rFonts w:eastAsia="Arial"/>
        </w:rPr>
        <w:t>return</w:t>
      </w:r>
      <w:r w:rsidRPr="00534E75">
        <w:rPr>
          <w:rFonts w:eastAsia="Arial"/>
          <w:lang w:val="ru-RU"/>
        </w:rPr>
        <w:t>_</w:t>
      </w:r>
      <w:r>
        <w:rPr>
          <w:rFonts w:eastAsia="Arial"/>
        </w:rPr>
        <w:t>code</w:t>
      </w:r>
      <w:r w:rsidRPr="00534E75">
        <w:rPr>
          <w:rFonts w:eastAsia="Arial"/>
          <w:lang w:val="ru-RU"/>
        </w:rPr>
        <w:t xml:space="preserve"> = 1. Они исключены и</w:t>
      </w:r>
      <w:r w:rsidRPr="00534E75">
        <w:rPr>
          <w:rFonts w:eastAsia="Arial"/>
          <w:lang w:val="ru-RU"/>
        </w:rPr>
        <w:t>з расчётов времени и памяти</w:t>
      </w:r>
      <w:r w:rsidR="00CD0E38">
        <w:rPr>
          <w:rFonts w:eastAsia="Arial"/>
          <w:lang w:val="ru-RU"/>
        </w:rPr>
        <w:t>.</w:t>
      </w:r>
    </w:p>
    <w:p w14:paraId="3C55D624" w14:textId="77777777" w:rsidR="001275C4" w:rsidRPr="00534E75" w:rsidRDefault="0086702D">
      <w:pPr>
        <w:pStyle w:val="1"/>
        <w:rPr>
          <w:lang w:val="ru-RU"/>
        </w:rPr>
      </w:pPr>
      <w:r w:rsidRPr="00534E75">
        <w:rPr>
          <w:lang w:val="ru-RU"/>
        </w:rPr>
        <w:t>6 Выводы</w:t>
      </w:r>
    </w:p>
    <w:p w14:paraId="44050499" w14:textId="77777777" w:rsidR="001275C4" w:rsidRPr="00534E75" w:rsidRDefault="0086702D">
      <w:pPr>
        <w:rPr>
          <w:lang w:val="ru-RU"/>
        </w:rPr>
      </w:pPr>
      <w:r w:rsidRPr="00534E75">
        <w:rPr>
          <w:rFonts w:eastAsia="Arial"/>
          <w:lang w:val="ru-RU"/>
        </w:rPr>
        <w:t xml:space="preserve">Подсчёт навыков выполнен двумя независимыми способами по данным из объектного хранилища. </w:t>
      </w:r>
      <w:r>
        <w:rPr>
          <w:rFonts w:eastAsia="Arial"/>
        </w:rPr>
        <w:t>MapReduce</w:t>
      </w:r>
      <w:r w:rsidRPr="00534E75">
        <w:rPr>
          <w:rFonts w:eastAsia="Arial"/>
          <w:lang w:val="ru-RU"/>
        </w:rPr>
        <w:t xml:space="preserve"> обр</w:t>
      </w:r>
      <w:r w:rsidRPr="00534E75">
        <w:rPr>
          <w:rFonts w:eastAsia="Arial"/>
          <w:lang w:val="ru-RU"/>
        </w:rPr>
        <w:t xml:space="preserve">абатывает файл </w:t>
      </w:r>
      <w:proofErr w:type="spellStart"/>
      <w:r w:rsidRPr="00534E75">
        <w:rPr>
          <w:rFonts w:eastAsia="Arial"/>
          <w:lang w:val="ru-RU"/>
        </w:rPr>
        <w:t>чанками</w:t>
      </w:r>
      <w:proofErr w:type="spellEnd"/>
      <w:r w:rsidRPr="00534E75">
        <w:rPr>
          <w:rFonts w:eastAsia="Arial"/>
          <w:lang w:val="ru-RU"/>
        </w:rPr>
        <w:t xml:space="preserve">, а </w:t>
      </w:r>
      <w:proofErr w:type="spellStart"/>
      <w:r>
        <w:rPr>
          <w:rFonts w:eastAsia="Arial"/>
        </w:rPr>
        <w:t>DuckDB</w:t>
      </w:r>
      <w:proofErr w:type="spellEnd"/>
      <w:r w:rsidRPr="00534E75">
        <w:rPr>
          <w:rFonts w:eastAsia="Arial"/>
          <w:lang w:val="ru-RU"/>
        </w:rPr>
        <w:t xml:space="preserve"> выполняет </w:t>
      </w:r>
      <w:r>
        <w:rPr>
          <w:rFonts w:eastAsia="Arial"/>
        </w:rPr>
        <w:t>SQL</w:t>
      </w:r>
      <w:r w:rsidRPr="00534E75">
        <w:rPr>
          <w:rFonts w:eastAsia="Arial"/>
          <w:lang w:val="ru-RU"/>
        </w:rPr>
        <w:t xml:space="preserve"> над тем же объектом. </w:t>
      </w:r>
      <w:r>
        <w:rPr>
          <w:rFonts w:eastAsia="Arial"/>
        </w:rPr>
        <w:t>Stage</w:t>
      </w:r>
      <w:r w:rsidRPr="00534E75">
        <w:rPr>
          <w:rFonts w:eastAsia="Arial"/>
          <w:lang w:val="ru-RU"/>
        </w:rPr>
        <w:t xml:space="preserve"> 4 подтвердил полное совпадение результатов. Для сравнения конфигураций 4, 6 и 8 дисков использованы три успешных запуска каждой конфигурации; по медианному времени лучший результат п</w:t>
      </w:r>
      <w:r w:rsidRPr="00534E75">
        <w:rPr>
          <w:rFonts w:eastAsia="Arial"/>
          <w:lang w:val="ru-RU"/>
        </w:rPr>
        <w:t>оказала конфигурация на 4 диска, а по памяти выраженного преимущества одной конфигурации не выявлено.</w:t>
      </w:r>
    </w:p>
    <w:p w14:paraId="076B551E" w14:textId="314C20CC" w:rsidR="001275C4" w:rsidRPr="00534E75" w:rsidRDefault="0086702D" w:rsidP="00CD0E38">
      <w:pPr>
        <w:rPr>
          <w:lang w:val="ru-RU"/>
        </w:rPr>
      </w:pPr>
      <w:r w:rsidRPr="00534E75">
        <w:rPr>
          <w:rFonts w:eastAsia="Arial"/>
          <w:lang w:val="ru-RU"/>
        </w:rPr>
        <w:t xml:space="preserve">Региональный анализ показал наибольший объём вакансий в Москве. Наиболее востребованные навыки во всех регионах включают </w:t>
      </w:r>
      <w:r>
        <w:rPr>
          <w:rFonts w:eastAsia="Arial"/>
        </w:rPr>
        <w:t>Linux</w:t>
      </w:r>
      <w:r w:rsidRPr="00534E75">
        <w:rPr>
          <w:rFonts w:eastAsia="Arial"/>
          <w:lang w:val="ru-RU"/>
        </w:rPr>
        <w:t xml:space="preserve">, </w:t>
      </w:r>
      <w:r>
        <w:rPr>
          <w:rFonts w:eastAsia="Arial"/>
        </w:rPr>
        <w:t>Docker</w:t>
      </w:r>
      <w:r w:rsidRPr="00534E75">
        <w:rPr>
          <w:rFonts w:eastAsia="Arial"/>
          <w:lang w:val="ru-RU"/>
        </w:rPr>
        <w:t xml:space="preserve"> и </w:t>
      </w:r>
      <w:r>
        <w:rPr>
          <w:rFonts w:eastAsia="Arial"/>
        </w:rPr>
        <w:t>Kubernetes</w:t>
      </w:r>
      <w:r w:rsidRPr="00534E75">
        <w:rPr>
          <w:rFonts w:eastAsia="Arial"/>
          <w:lang w:val="ru-RU"/>
        </w:rPr>
        <w:t>. Зарпл</w:t>
      </w:r>
      <w:r w:rsidRPr="00534E75">
        <w:rPr>
          <w:rFonts w:eastAsia="Arial"/>
          <w:lang w:val="ru-RU"/>
        </w:rPr>
        <w:t>атные выводы следует интерпретировать с учётом доли вакансий без зарплаты и небольших выборок для Новосибирска.</w:t>
      </w:r>
    </w:p>
    <w:sectPr w:rsidR="001275C4" w:rsidRPr="00534E75" w:rsidSect="00034616">
      <w:footerReference w:type="default" r:id="rId10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2C5DEE" w14:textId="77777777" w:rsidR="0086702D" w:rsidRDefault="0086702D">
      <w:pPr>
        <w:spacing w:after="0" w:line="240" w:lineRule="auto"/>
      </w:pPr>
      <w:r>
        <w:separator/>
      </w:r>
    </w:p>
  </w:endnote>
  <w:endnote w:type="continuationSeparator" w:id="0">
    <w:p w14:paraId="1103ED21" w14:textId="77777777" w:rsidR="0086702D" w:rsidRDefault="008670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97432A" w14:textId="77777777" w:rsidR="001275C4" w:rsidRDefault="0086702D">
    <w:pPr>
      <w:pStyle w:val="a7"/>
      <w:jc w:val="center"/>
    </w:pPr>
    <w:r>
      <w:rPr>
        <w:rFonts w:eastAsia="Arial"/>
        <w:color w:val="666666"/>
        <w:sz w:val="16"/>
      </w:rPr>
      <w:t xml:space="preserve">Анализ DevOps вакансий · </w:t>
    </w:r>
    <w:r>
      <w:fldChar w:fldCharType="begin"/>
    </w:r>
    <w:r>
      <w:instrText>PAGE</w:instrText>
    </w:r>
    <w:r>
      <w:fldChar w:fldCharType="separate"/>
    </w:r>
    <w:r w:rsidR="00534E7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653C70" w14:textId="77777777" w:rsidR="0086702D" w:rsidRDefault="0086702D">
      <w:pPr>
        <w:spacing w:after="0" w:line="240" w:lineRule="auto"/>
      </w:pPr>
      <w:r>
        <w:separator/>
      </w:r>
    </w:p>
  </w:footnote>
  <w:footnote w:type="continuationSeparator" w:id="0">
    <w:p w14:paraId="6AD001AE" w14:textId="77777777" w:rsidR="0086702D" w:rsidRDefault="008670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B70E4A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75C4"/>
    <w:rsid w:val="001417A3"/>
    <w:rsid w:val="0015074B"/>
    <w:rsid w:val="0029639D"/>
    <w:rsid w:val="00326F90"/>
    <w:rsid w:val="00534E75"/>
    <w:rsid w:val="0086702D"/>
    <w:rsid w:val="00AA1D8D"/>
    <w:rsid w:val="00B47730"/>
    <w:rsid w:val="00CB0664"/>
    <w:rsid w:val="00CD0E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D4E0B8"/>
  <w14:defaultImageDpi w14:val="300"/>
  <w15:docId w15:val="{2C8CF74B-9D96-4A2A-AEE6-539969150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59" w:lineRule="auto"/>
    </w:pPr>
    <w:rPr>
      <w:rFonts w:ascii="Arial" w:hAnsi="Arial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1633</Words>
  <Characters>9311</Characters>
  <Application>Microsoft Office Word</Application>
  <DocSecurity>0</DocSecurity>
  <Lines>77</Lines>
  <Paragraphs>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Анализ DevOps вакансий в RustFS</vt:lpstr>
      <vt:lpstr/>
    </vt:vector>
  </TitlesOfParts>
  <Manager/>
  <Company/>
  <LinksUpToDate>false</LinksUpToDate>
  <CharactersWithSpaces>10923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Анализ DevOps вакансий в RustFS</dc:title>
  <dc:subject>Отчёт по этапам объектного хранилища, подсчёта навыков и аналитики вакансий</dc:subject>
  <dc:creator>Игорь Воробьев</dc:creator>
  <cp:keywords/>
  <dc:description>generated by python-docx</dc:description>
  <cp:lastModifiedBy>Игорь Воробьев</cp:lastModifiedBy>
  <cp:revision>3</cp:revision>
  <dcterms:created xsi:type="dcterms:W3CDTF">2026-10-20T21:17:00Z</dcterms:created>
  <dcterms:modified xsi:type="dcterms:W3CDTF">2026-10-20T21:18:00Z</dcterms:modified>
  <cp:category/>
</cp:coreProperties>
</file>